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Liberation Sans" w:hAnsi="Liberation Sans"/>
          <w:b/>
          <w:color w:val="183B56"/>
          <w:sz w:val="84"/>
        </w:rPr>
        <w:t>NARRA</w:t>
      </w:r>
    </w:p>
    <w:p>
      <w:pPr>
        <w:jc w:val="center"/>
      </w:pPr>
      <w:r>
        <w:rPr>
          <w:b/>
          <w:color w:val="167D8D"/>
          <w:sz w:val="34"/>
        </w:rPr>
        <w:t>STUDIO</w:t>
      </w:r>
    </w:p>
    <w:p>
      <w:pPr>
        <w:spacing w:before="320"/>
        <w:jc w:val="center"/>
      </w:pPr>
      <w:r>
        <w:rPr>
          <w:i/>
          <w:color w:val="5F6C72"/>
          <w:sz w:val="26"/>
        </w:rPr>
        <w:t>From question to documentary.</w:t>
      </w:r>
    </w:p>
    <w:p>
      <w:pPr>
        <w:spacing w:before="1040"/>
        <w:jc w:val="center"/>
      </w:pPr>
      <w:r>
        <w:rPr>
          <w:b/>
          <w:color w:val="1F2933"/>
          <w:sz w:val="30"/>
        </w:rPr>
        <w:t>TÀI LIỆU ĐẶC TẢ SẢN PHẨM &amp; KIẾN TRÚC KỸ THUẬT</w:t>
      </w:r>
    </w:p>
    <w:p>
      <w:pPr>
        <w:jc w:val="center"/>
      </w:pPr>
      <w:r>
        <w:rPr>
          <w:sz w:val="20"/>
        </w:rPr>
        <w:t>Phiên bản V1.0  |  09/08/2026</w:t>
      </w:r>
    </w:p>
    <w:p>
      <w:pPr>
        <w:spacing w:before="1400"/>
        <w:jc w:val="center"/>
      </w:pPr>
      <w:r>
        <w:rPr>
          <w:sz w:val="21"/>
        </w:rPr>
        <w:t>Mục tiêu: xây dựng hệ thống hỗ trợ sản xuất video YouTube tiếng Anh dạng faceless cinematic explainer / mini documentary, trong đó AI tăng tốc nghiên cứu và sản xuất nhưng các quyết định sáng tạo quan trọng vẫn do con người duyệt.</w:t>
      </w:r>
    </w:p>
    <w:p>
      <w:r>
        <w:br w:type="page"/>
      </w:r>
    </w:p>
    <w:p>
      <w:pPr>
        <w:pStyle w:val="Heading1"/>
      </w:pPr>
      <w:r>
        <w:t>0. Cách dùng tài liệu này</w:t>
      </w:r>
    </w:p>
    <w:p>
      <w:r>
        <w:t>Tài liệu này là blueprint để bắt đầu code Narra Studio. Nó mô tả sản phẩm, dữ liệu, các module, workflow, API contract, render engine và các “creative gates” bắt buộc. Phần có nhãn “V1” là phạm vi nên triển khai trước; phần “V2” là mở rộng sau khi một video 7–9 phút đã chạy end-to-end ổn định.</w:t>
      </w:r>
    </w:p>
    <w:tbl>
      <w:tblPr>
        <w:tblW w:type="auto" w:w="0"/>
        <w:jc w:val="center"/>
        <w:tblLayout w:type="autofit"/>
        <w:tblLook w:firstColumn="1" w:firstRow="1" w:lastColumn="0" w:lastRow="0" w:noHBand="0" w:noVBand="1" w:val="04A0"/>
      </w:tblPr>
      <w:tblGrid>
        <w:gridCol w:w="9792"/>
      </w:tblGrid>
      <w:tr>
        <w:tc>
          <w:tcPr>
            <w:tcW w:type="dxa" w:w="9792"/>
            <w:shd w:fill="EAF6F8"/>
            <w:tcMar>
              <w:top w:w="120" w:type="dxa"/>
              <w:start w:w="160" w:type="dxa"/>
              <w:bottom w:w="120" w:type="dxa"/>
              <w:end w:w="160" w:type="dxa"/>
            </w:tcMar>
          </w:tcPr>
          <w:p>
            <w:pPr/>
            <w:r>
              <w:rPr>
                <w:b/>
                <w:color w:val="183B56"/>
              </w:rPr>
              <w:t xml:space="preserve">Nguyên tắc kiến trúc  </w:t>
            </w:r>
            <w:r>
              <w:t>Narra Studio là hệ thống quản lý trạng thái và điều phối sản xuất. n8n chỉ là orchestrator; database là nguồn sự thật; Storage giữ asset; Remotion là render engine; Google Flow trong V1 là một công cụ sáng tạo có bước thao tác người dùng, không phải backend API của Narra.</w:t>
            </w:r>
          </w:p>
        </w:tc>
      </w:tr>
    </w:tbl>
    <w:p>
      <w:pPr>
        <w:spacing w:after="0"/>
      </w:pPr>
    </w:p>
    <w:p>
      <w:pPr>
        <w:pStyle w:val="Heading2"/>
      </w:pPr>
      <w:r>
        <w:t>Mục lục</w:t>
      </w:r>
    </w:p>
    <w:p>
      <w:pPr>
        <w:ind w:left="403" w:hanging="288"/>
      </w:pPr>
      <w:r>
        <w:rPr>
          <w:b/>
          <w:color w:val="167D8D"/>
        </w:rPr>
        <w:t xml:space="preserve">1. </w:t>
      </w:r>
      <w:r>
        <w:t>Tên sản phẩm, tầm nhìn và phạm vi V1</w:t>
      </w:r>
    </w:p>
    <w:p>
      <w:pPr>
        <w:ind w:left="403" w:hanging="288"/>
      </w:pPr>
      <w:r>
        <w:rPr>
          <w:b/>
          <w:color w:val="167D8D"/>
        </w:rPr>
        <w:t xml:space="preserve">2. </w:t>
      </w:r>
      <w:r>
        <w:t>Chiến lược nội dung &amp; guardrail YouTube</w:t>
      </w:r>
    </w:p>
    <w:p>
      <w:pPr>
        <w:ind w:left="403" w:hanging="288"/>
      </w:pPr>
      <w:r>
        <w:rPr>
          <w:b/>
          <w:color w:val="167D8D"/>
        </w:rPr>
        <w:t xml:space="preserve">3. </w:t>
      </w:r>
      <w:r>
        <w:t>User journey end-to-end</w:t>
      </w:r>
    </w:p>
    <w:p>
      <w:pPr>
        <w:ind w:left="403" w:hanging="288"/>
      </w:pPr>
      <w:r>
        <w:rPr>
          <w:b/>
          <w:color w:val="167D8D"/>
        </w:rPr>
        <w:t xml:space="preserve">4. </w:t>
      </w:r>
      <w:r>
        <w:t>Kiến trúc hệ thống tổng thể</w:t>
      </w:r>
    </w:p>
    <w:p>
      <w:pPr>
        <w:ind w:left="403" w:hanging="288"/>
      </w:pPr>
      <w:r>
        <w:rPr>
          <w:b/>
          <w:color w:val="167D8D"/>
        </w:rPr>
        <w:t xml:space="preserve">5. </w:t>
      </w:r>
      <w:r>
        <w:t>Stack công nghệ và trách nhiệm từng thành phần</w:t>
      </w:r>
    </w:p>
    <w:p>
      <w:pPr>
        <w:ind w:left="403" w:hanging="288"/>
      </w:pPr>
      <w:r>
        <w:rPr>
          <w:b/>
          <w:color w:val="167D8D"/>
        </w:rPr>
        <w:t xml:space="preserve">6. </w:t>
      </w:r>
      <w:r>
        <w:t>State machine của project</w:t>
      </w:r>
    </w:p>
    <w:p>
      <w:pPr>
        <w:ind w:left="403" w:hanging="288"/>
      </w:pPr>
      <w:r>
        <w:rPr>
          <w:b/>
          <w:color w:val="167D8D"/>
        </w:rPr>
        <w:t xml:space="preserve">7. </w:t>
      </w:r>
      <w:r>
        <w:t>Data model &amp; provenance</w:t>
      </w:r>
    </w:p>
    <w:p>
      <w:pPr>
        <w:ind w:left="403" w:hanging="288"/>
      </w:pPr>
      <w:r>
        <w:rPr>
          <w:b/>
          <w:color w:val="167D8D"/>
        </w:rPr>
        <w:t xml:space="preserve">8. </w:t>
      </w:r>
      <w:r>
        <w:t>Module Discover / Topic Scoring</w:t>
      </w:r>
    </w:p>
    <w:p>
      <w:pPr>
        <w:ind w:left="403" w:hanging="288"/>
      </w:pPr>
      <w:r>
        <w:rPr>
          <w:b/>
          <w:color w:val="167D8D"/>
        </w:rPr>
        <w:t xml:space="preserve">9. </w:t>
      </w:r>
      <w:r>
        <w:t>Module Research / Facts / Thesis</w:t>
      </w:r>
    </w:p>
    <w:p>
      <w:pPr>
        <w:ind w:left="403" w:hanging="288"/>
      </w:pPr>
      <w:r>
        <w:rPr>
          <w:b/>
          <w:color w:val="167D8D"/>
        </w:rPr>
        <w:t xml:space="preserve">10. </w:t>
      </w:r>
      <w:r>
        <w:t>Module Script</w:t>
      </w:r>
    </w:p>
    <w:p>
      <w:pPr>
        <w:ind w:left="403" w:hanging="288"/>
      </w:pPr>
      <w:r>
        <w:rPr>
          <w:b/>
          <w:color w:val="167D8D"/>
        </w:rPr>
        <w:t xml:space="preserve">11. </w:t>
      </w:r>
      <w:r>
        <w:t>Module Storyboard &amp; Shot Planning</w:t>
      </w:r>
    </w:p>
    <w:p>
      <w:pPr>
        <w:ind w:left="403" w:hanging="288"/>
      </w:pPr>
      <w:r>
        <w:rPr>
          <w:b/>
          <w:color w:val="167D8D"/>
        </w:rPr>
        <w:t xml:space="preserve">12. </w:t>
      </w:r>
      <w:r>
        <w:t>Asset Router &amp; Google Flow Bridge</w:t>
      </w:r>
    </w:p>
    <w:p>
      <w:pPr>
        <w:ind w:left="403" w:hanging="288"/>
      </w:pPr>
      <w:r>
        <w:rPr>
          <w:b/>
          <w:color w:val="167D8D"/>
        </w:rPr>
        <w:t xml:space="preserve">13. </w:t>
      </w:r>
      <w:r>
        <w:t>Credit Budget cho Veo</w:t>
      </w:r>
    </w:p>
    <w:p>
      <w:pPr>
        <w:ind w:left="403" w:hanging="288"/>
      </w:pPr>
      <w:r>
        <w:rPr>
          <w:b/>
          <w:color w:val="167D8D"/>
        </w:rPr>
        <w:t xml:space="preserve">14. </w:t>
      </w:r>
      <w:r>
        <w:t>Voice, STT và subtitle</w:t>
      </w:r>
    </w:p>
    <w:p>
      <w:pPr>
        <w:ind w:left="403" w:hanging="288"/>
      </w:pPr>
      <w:r>
        <w:rPr>
          <w:b/>
          <w:color w:val="167D8D"/>
        </w:rPr>
        <w:t xml:space="preserve">15. </w:t>
      </w:r>
      <w:r>
        <w:t>Remotion Render Engine &amp; FFmpeg</w:t>
      </w:r>
    </w:p>
    <w:p>
      <w:pPr>
        <w:ind w:left="403" w:hanging="288"/>
      </w:pPr>
      <w:r>
        <w:rPr>
          <w:b/>
          <w:color w:val="167D8D"/>
        </w:rPr>
        <w:t xml:space="preserve">16. </w:t>
      </w:r>
      <w:r>
        <w:t>n8n orchestration, jobs, retry</w:t>
      </w:r>
    </w:p>
    <w:p>
      <w:pPr>
        <w:ind w:left="403" w:hanging="288"/>
      </w:pPr>
      <w:r>
        <w:rPr>
          <w:b/>
          <w:color w:val="167D8D"/>
        </w:rPr>
        <w:t xml:space="preserve">17. </w:t>
      </w:r>
      <w:r>
        <w:t>UI/UX và màn hình V1</w:t>
      </w:r>
    </w:p>
    <w:p>
      <w:pPr>
        <w:ind w:left="403" w:hanging="288"/>
      </w:pPr>
      <w:r>
        <w:rPr>
          <w:b/>
          <w:color w:val="167D8D"/>
        </w:rPr>
        <w:t xml:space="preserve">18. </w:t>
      </w:r>
      <w:r>
        <w:t>API contract</w:t>
      </w:r>
    </w:p>
    <w:p>
      <w:pPr>
        <w:ind w:left="403" w:hanging="288"/>
      </w:pPr>
      <w:r>
        <w:rPr>
          <w:b/>
          <w:color w:val="167D8D"/>
        </w:rPr>
        <w:t xml:space="preserve">19. </w:t>
      </w:r>
      <w:r>
        <w:t>Security &amp; secrets</w:t>
      </w:r>
    </w:p>
    <w:p>
      <w:pPr>
        <w:ind w:left="403" w:hanging="288"/>
      </w:pPr>
      <w:r>
        <w:rPr>
          <w:b/>
          <w:color w:val="167D8D"/>
        </w:rPr>
        <w:t xml:space="preserve">20. </w:t>
      </w:r>
      <w:r>
        <w:t>QA, logging, observability</w:t>
      </w:r>
    </w:p>
    <w:p>
      <w:pPr>
        <w:ind w:left="403" w:hanging="288"/>
      </w:pPr>
      <w:r>
        <w:rPr>
          <w:b/>
          <w:color w:val="167D8D"/>
        </w:rPr>
        <w:t xml:space="preserve">21. </w:t>
      </w:r>
      <w:r>
        <w:t>Cấu trúc source code</w:t>
      </w:r>
    </w:p>
    <w:p>
      <w:pPr>
        <w:ind w:left="403" w:hanging="288"/>
      </w:pPr>
      <w:r>
        <w:rPr>
          <w:b/>
          <w:color w:val="167D8D"/>
        </w:rPr>
        <w:t xml:space="preserve">22. </w:t>
      </w:r>
      <w:r>
        <w:t>Trình tự xây dựng V1</w:t>
      </w:r>
    </w:p>
    <w:p>
      <w:pPr>
        <w:ind w:left="403" w:hanging="288"/>
      </w:pPr>
      <w:r>
        <w:rPr>
          <w:b/>
          <w:color w:val="167D8D"/>
        </w:rPr>
        <w:t xml:space="preserve">23. </w:t>
      </w:r>
      <w:r>
        <w:t>Definition of Done</w:t>
      </w:r>
    </w:p>
    <w:p>
      <w:pPr>
        <w:ind w:left="403" w:hanging="288"/>
      </w:pPr>
      <w:r>
        <w:rPr>
          <w:b/>
          <w:color w:val="167D8D"/>
        </w:rPr>
        <w:t xml:space="preserve">24. </w:t>
      </w:r>
      <w:r>
        <w:t>Roadmap V2</w:t>
      </w:r>
    </w:p>
    <w:p>
      <w:pPr>
        <w:ind w:left="403" w:hanging="288"/>
      </w:pPr>
      <w:r>
        <w:rPr>
          <w:b/>
          <w:color w:val="167D8D"/>
        </w:rPr>
        <w:t xml:space="preserve">25. </w:t>
      </w:r>
      <w:r>
        <w:t>Nguồn tham khảo chính thức</w:t>
      </w:r>
    </w:p>
    <w:p>
      <w:r>
        <w:br w:type="page"/>
      </w:r>
    </w:p>
    <w:p>
      <w:pPr>
        <w:pStyle w:val="Heading1"/>
      </w:pPr>
      <w:r>
        <w:t>1. Tên sản phẩm, tầm nhìn và phạm vi V1</w:t>
      </w:r>
    </w:p>
    <w:p>
      <w:pPr>
        <w:pStyle w:val="Heading2"/>
      </w:pPr>
      <w:r>
        <w:t>1.1 Tên: Narra Studio</w:t>
      </w:r>
    </w:p>
    <w:p>
      <w:r>
        <w:t>“Narra” lấy từ narrative: một công cụ xoay quanh việc biến câu hỏi, research và thesis thành một câu chuyện có hình ảnh. “Studio” giúp tên mềm hơn, không làm người dùng cảm giác đang vận hành một dây chuyền automation. Tên kỹ thuật trong repository có thể là narra-studio.</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Thuộc tính</w:t>
            </w:r>
          </w:p>
        </w:tc>
        <w:tc>
          <w:tcPr>
            <w:tcW w:type="dxa" w:w="6912"/>
            <w:shd w:fill="183B56"/>
            <w:tcMar>
              <w:top w:w="80" w:type="dxa"/>
              <w:start w:w="90" w:type="dxa"/>
              <w:bottom w:w="80" w:type="dxa"/>
              <w:end w:w="90" w:type="dxa"/>
            </w:tcMar>
            <w:vAlign w:val="center"/>
          </w:tcPr>
          <w:p>
            <w:pPr>
              <w:pStyle w:val="TableText"/>
            </w:pPr>
            <w:r>
              <w:rPr>
                <w:b/>
                <w:color w:val="FFFFFF"/>
                <w:sz w:val="17"/>
              </w:rPr>
              <w:t>Định nghĩa</w:t>
            </w:r>
          </w:p>
        </w:tc>
      </w:tr>
      <w:tr>
        <w:trPr>
          <w:cantSplit/>
        </w:trPr>
        <w:tc>
          <w:tcPr>
            <w:tcW w:type="dxa" w:w="2448"/>
            <w:tcMar>
              <w:top w:w="70" w:type="dxa"/>
              <w:start w:w="80" w:type="dxa"/>
              <w:bottom w:w="70" w:type="dxa"/>
              <w:end w:w="80" w:type="dxa"/>
            </w:tcMar>
            <w:vAlign w:val="top"/>
          </w:tcPr>
          <w:p>
            <w:pPr>
              <w:pStyle w:val="TableText"/>
            </w:pPr>
            <w:r>
              <w:rPr>
                <w:sz w:val="17"/>
              </w:rPr>
              <w:t>Tên sản phẩm</w:t>
            </w:r>
          </w:p>
        </w:tc>
        <w:tc>
          <w:tcPr>
            <w:tcW w:type="dxa" w:w="6912"/>
            <w:tcMar>
              <w:top w:w="70" w:type="dxa"/>
              <w:start w:w="80" w:type="dxa"/>
              <w:bottom w:w="70" w:type="dxa"/>
              <w:end w:w="80" w:type="dxa"/>
            </w:tcMar>
            <w:vAlign w:val="top"/>
          </w:tcPr>
          <w:p>
            <w:pPr>
              <w:pStyle w:val="TableText"/>
            </w:pPr>
            <w:r>
              <w:rPr>
                <w:sz w:val="17"/>
              </w:rPr>
              <w:t>Narra Studio</w:t>
            </w:r>
          </w:p>
        </w:tc>
      </w:tr>
      <w:tr>
        <w:trPr>
          <w:cantSplit/>
        </w:trPr>
        <w:tc>
          <w:tcPr>
            <w:tcW w:type="dxa" w:w="2448"/>
            <w:shd w:fill="F8FAFB"/>
            <w:tcMar>
              <w:top w:w="70" w:type="dxa"/>
              <w:start w:w="80" w:type="dxa"/>
              <w:bottom w:w="70" w:type="dxa"/>
              <w:end w:w="80" w:type="dxa"/>
            </w:tcMar>
            <w:vAlign w:val="top"/>
          </w:tcPr>
          <w:p>
            <w:pPr>
              <w:pStyle w:val="TableText"/>
            </w:pPr>
            <w:r>
              <w:rPr>
                <w:sz w:val="17"/>
              </w:rPr>
              <w:t>Tagline</w:t>
            </w:r>
          </w:p>
        </w:tc>
        <w:tc>
          <w:tcPr>
            <w:tcW w:type="dxa" w:w="6912"/>
            <w:shd w:fill="F8FAFB"/>
            <w:tcMar>
              <w:top w:w="70" w:type="dxa"/>
              <w:start w:w="80" w:type="dxa"/>
              <w:bottom w:w="70" w:type="dxa"/>
              <w:end w:w="80" w:type="dxa"/>
            </w:tcMar>
            <w:vAlign w:val="top"/>
          </w:tcPr>
          <w:p>
            <w:pPr>
              <w:pStyle w:val="TableText"/>
            </w:pPr>
            <w:r>
              <w:rPr>
                <w:sz w:val="17"/>
              </w:rPr>
              <w:t>From question to documentary.</w:t>
            </w:r>
          </w:p>
        </w:tc>
      </w:tr>
      <w:tr>
        <w:trPr>
          <w:cantSplit/>
        </w:trPr>
        <w:tc>
          <w:tcPr>
            <w:tcW w:type="dxa" w:w="2448"/>
            <w:tcMar>
              <w:top w:w="70" w:type="dxa"/>
              <w:start w:w="80" w:type="dxa"/>
              <w:bottom w:w="70" w:type="dxa"/>
              <w:end w:w="80" w:type="dxa"/>
            </w:tcMar>
            <w:vAlign w:val="top"/>
          </w:tcPr>
          <w:p>
            <w:pPr>
              <w:pStyle w:val="TableText"/>
            </w:pPr>
            <w:r>
              <w:rPr>
                <w:sz w:val="17"/>
              </w:rPr>
              <w:t>Định vị</w:t>
            </w:r>
          </w:p>
        </w:tc>
        <w:tc>
          <w:tcPr>
            <w:tcW w:type="dxa" w:w="6912"/>
            <w:tcMar>
              <w:top w:w="70" w:type="dxa"/>
              <w:start w:w="80" w:type="dxa"/>
              <w:bottom w:w="70" w:type="dxa"/>
              <w:end w:w="80" w:type="dxa"/>
            </w:tcMar>
            <w:vAlign w:val="top"/>
          </w:tcPr>
          <w:p>
            <w:pPr>
              <w:pStyle w:val="TableText"/>
            </w:pPr>
            <w:r>
              <w:rPr>
                <w:sz w:val="17"/>
              </w:rPr>
              <w:t>AI-assisted documentary production workspace</w:t>
            </w:r>
          </w:p>
        </w:tc>
      </w:tr>
      <w:tr>
        <w:trPr>
          <w:cantSplit/>
        </w:trPr>
        <w:tc>
          <w:tcPr>
            <w:tcW w:type="dxa" w:w="2448"/>
            <w:shd w:fill="F8FAFB"/>
            <w:tcMar>
              <w:top w:w="70" w:type="dxa"/>
              <w:start w:w="80" w:type="dxa"/>
              <w:bottom w:w="70" w:type="dxa"/>
              <w:end w:w="80" w:type="dxa"/>
            </w:tcMar>
            <w:vAlign w:val="top"/>
          </w:tcPr>
          <w:p>
            <w:pPr>
              <w:pStyle w:val="TableText"/>
            </w:pPr>
            <w:r>
              <w:rPr>
                <w:sz w:val="17"/>
              </w:rPr>
              <w:t>Người dùng V1</w:t>
            </w:r>
          </w:p>
        </w:tc>
        <w:tc>
          <w:tcPr>
            <w:tcW w:type="dxa" w:w="6912"/>
            <w:shd w:fill="F8FAFB"/>
            <w:tcMar>
              <w:top w:w="70" w:type="dxa"/>
              <w:start w:w="80" w:type="dxa"/>
              <w:bottom w:w="70" w:type="dxa"/>
              <w:end w:w="80" w:type="dxa"/>
            </w:tcMar>
            <w:vAlign w:val="top"/>
          </w:tcPr>
          <w:p>
            <w:pPr>
              <w:pStyle w:val="TableText"/>
            </w:pPr>
            <w:r>
              <w:rPr>
                <w:sz w:val="17"/>
              </w:rPr>
              <w:t>Một creator / editor vận hành một kênh YouTube tiếng Anh</w:t>
            </w:r>
          </w:p>
        </w:tc>
      </w:tr>
      <w:tr>
        <w:trPr>
          <w:cantSplit/>
        </w:trPr>
        <w:tc>
          <w:tcPr>
            <w:tcW w:type="dxa" w:w="2448"/>
            <w:tcMar>
              <w:top w:w="70" w:type="dxa"/>
              <w:start w:w="80" w:type="dxa"/>
              <w:bottom w:w="70" w:type="dxa"/>
              <w:end w:w="80" w:type="dxa"/>
            </w:tcMar>
            <w:vAlign w:val="top"/>
          </w:tcPr>
          <w:p>
            <w:pPr>
              <w:pStyle w:val="TableText"/>
            </w:pPr>
            <w:r>
              <w:rPr>
                <w:sz w:val="17"/>
              </w:rPr>
              <w:t>Định dạng video</w:t>
            </w:r>
          </w:p>
        </w:tc>
        <w:tc>
          <w:tcPr>
            <w:tcW w:type="dxa" w:w="6912"/>
            <w:tcMar>
              <w:top w:w="70" w:type="dxa"/>
              <w:start w:w="80" w:type="dxa"/>
              <w:bottom w:w="70" w:type="dxa"/>
              <w:end w:w="80" w:type="dxa"/>
            </w:tcMar>
            <w:vAlign w:val="top"/>
          </w:tcPr>
          <w:p>
            <w:pPr>
              <w:pStyle w:val="TableText"/>
            </w:pPr>
            <w:r>
              <w:rPr>
                <w:sz w:val="17"/>
              </w:rPr>
              <w:t>Faceless cinematic explainer / mini documentary</w:t>
            </w:r>
          </w:p>
        </w:tc>
      </w:tr>
      <w:tr>
        <w:trPr>
          <w:cantSplit/>
        </w:trPr>
        <w:tc>
          <w:tcPr>
            <w:tcW w:type="dxa" w:w="2448"/>
            <w:shd w:fill="F8FAFB"/>
            <w:tcMar>
              <w:top w:w="70" w:type="dxa"/>
              <w:start w:w="80" w:type="dxa"/>
              <w:bottom w:w="70" w:type="dxa"/>
              <w:end w:w="80" w:type="dxa"/>
            </w:tcMar>
            <w:vAlign w:val="top"/>
          </w:tcPr>
          <w:p>
            <w:pPr>
              <w:pStyle w:val="TableText"/>
            </w:pPr>
            <w:r>
              <w:rPr>
                <w:sz w:val="17"/>
              </w:rPr>
              <w:t>Độ dài chuẩn</w:t>
            </w:r>
          </w:p>
        </w:tc>
        <w:tc>
          <w:tcPr>
            <w:tcW w:type="dxa" w:w="6912"/>
            <w:shd w:fill="F8FAFB"/>
            <w:tcMar>
              <w:top w:w="70" w:type="dxa"/>
              <w:start w:w="80" w:type="dxa"/>
              <w:bottom w:w="70" w:type="dxa"/>
              <w:end w:w="80" w:type="dxa"/>
            </w:tcMar>
            <w:vAlign w:val="top"/>
          </w:tcPr>
          <w:p>
            <w:pPr>
              <w:pStyle w:val="TableText"/>
            </w:pPr>
            <w:r>
              <w:rPr>
                <w:sz w:val="17"/>
              </w:rPr>
              <w:t>7–9 phút; preset mặc định 8 phút</w:t>
            </w:r>
          </w:p>
        </w:tc>
      </w:tr>
      <w:tr>
        <w:trPr>
          <w:cantSplit/>
        </w:trPr>
        <w:tc>
          <w:tcPr>
            <w:tcW w:type="dxa" w:w="2448"/>
            <w:tcMar>
              <w:top w:w="70" w:type="dxa"/>
              <w:start w:w="80" w:type="dxa"/>
              <w:bottom w:w="70" w:type="dxa"/>
              <w:end w:w="80" w:type="dxa"/>
            </w:tcMar>
            <w:vAlign w:val="top"/>
          </w:tcPr>
          <w:p>
            <w:pPr>
              <w:pStyle w:val="TableText"/>
            </w:pPr>
            <w:r>
              <w:rPr>
                <w:sz w:val="17"/>
              </w:rPr>
              <w:t>Chủ đề chính</w:t>
            </w:r>
          </w:p>
        </w:tc>
        <w:tc>
          <w:tcPr>
            <w:tcW w:type="dxa" w:w="6912"/>
            <w:tcMar>
              <w:top w:w="70" w:type="dxa"/>
              <w:start w:w="80" w:type="dxa"/>
              <w:bottom w:w="70" w:type="dxa"/>
              <w:end w:w="80" w:type="dxa"/>
            </w:tcMar>
            <w:vAlign w:val="top"/>
          </w:tcPr>
          <w:p>
            <w:pPr>
              <w:pStyle w:val="TableText"/>
            </w:pPr>
            <w:r>
              <w:rPr>
                <w:sz w:val="17"/>
              </w:rPr>
              <w:t>Future Technology &amp; Infrastructure: AI infrastructure, chips, robotics, energy</w:t>
            </w:r>
          </w:p>
        </w:tc>
      </w:tr>
    </w:tbl>
    <w:p>
      <w:pPr>
        <w:spacing w:after="0"/>
      </w:pPr>
    </w:p>
    <w:p>
      <w:pPr>
        <w:pStyle w:val="Heading2"/>
      </w:pPr>
      <w:r>
        <w:t>1.2 Mục tiêu sản phẩm</w:t>
      </w:r>
    </w:p>
    <w:p>
      <w:pPr>
        <w:ind w:left="317" w:hanging="202"/>
      </w:pPr>
      <w:r>
        <w:rPr>
          <w:b/>
          <w:color w:val="167D8D"/>
        </w:rPr>
        <w:t xml:space="preserve">• </w:t>
      </w:r>
      <w:r>
        <w:rPr>
          <w:b/>
        </w:rPr>
        <w:t xml:space="preserve">Rút ngắn công việc lặp lại: </w:t>
      </w:r>
      <w:r>
        <w:t>research aggregation, fact extraction, first draft, storyboard structure, prompt packaging, voice generation, subtitles, rough-cut rendering.</w:t>
      </w:r>
    </w:p>
    <w:p>
      <w:pPr>
        <w:ind w:left="317" w:hanging="202"/>
      </w:pPr>
      <w:r>
        <w:rPr>
          <w:b/>
          <w:color w:val="167D8D"/>
        </w:rPr>
        <w:t xml:space="preserve">• </w:t>
      </w:r>
      <w:r>
        <w:rPr>
          <w:b/>
        </w:rPr>
        <w:t xml:space="preserve">Giữ con người ở điểm quyết định: </w:t>
      </w:r>
      <w:r>
        <w:t>topic, angle, thesis, final script, scene selection, final edit, thumbnail, title và publish.</w:t>
      </w:r>
    </w:p>
    <w:p>
      <w:pPr>
        <w:ind w:left="317" w:hanging="202"/>
      </w:pPr>
      <w:r>
        <w:rPr>
          <w:b/>
          <w:color w:val="167D8D"/>
        </w:rPr>
        <w:t xml:space="preserve">• </w:t>
      </w:r>
      <w:r>
        <w:rPr>
          <w:b/>
        </w:rPr>
        <w:t xml:space="preserve">Chống content farm ngay trong thiết kế: </w:t>
      </w:r>
      <w:r>
        <w:t>mọi claim phải có nguồn; mọi project phải có thesis; tránh one-article rewrite; kiểm tra similarity với video cũ; visual phải phục vụ narration.</w:t>
      </w:r>
    </w:p>
    <w:p>
      <w:pPr>
        <w:ind w:left="317" w:hanging="202"/>
      </w:pPr>
      <w:r>
        <w:rPr>
          <w:b/>
          <w:color w:val="167D8D"/>
        </w:rPr>
        <w:t xml:space="preserve">• </w:t>
      </w:r>
      <w:r>
        <w:rPr>
          <w:b/>
        </w:rPr>
        <w:t xml:space="preserve">Provider-independent: </w:t>
      </w:r>
      <w:r>
        <w:t>LLM, video provider, voice provider và render worker có adapter riêng để có thể đổi model mà không viết lại business logic.</w:t>
      </w:r>
    </w:p>
    <w:p>
      <w:pPr>
        <w:ind w:left="317" w:hanging="202"/>
      </w:pPr>
      <w:r>
        <w:rPr>
          <w:b/>
          <w:color w:val="167D8D"/>
        </w:rPr>
        <w:t xml:space="preserve">• </w:t>
      </w:r>
      <w:r>
        <w:rPr>
          <w:b/>
        </w:rPr>
        <w:t xml:space="preserve">Recoverable: </w:t>
      </w:r>
      <w:r>
        <w:t>một shot lỗi chỉ regenerate/re-upload shot đó, không chạy lại research hoặc toàn bộ video.</w:t>
      </w:r>
    </w:p>
    <w:p>
      <w:pPr>
        <w:pStyle w:val="Heading2"/>
      </w:pPr>
      <w:r>
        <w:t>1.3 Không nằm trong V1</w:t>
      </w:r>
    </w:p>
    <w:p>
      <w:pPr>
        <w:ind w:left="317" w:hanging="202"/>
      </w:pPr>
      <w:r>
        <w:rPr>
          <w:b/>
          <w:color w:val="167D8D"/>
        </w:rPr>
        <w:t xml:space="preserve">• </w:t>
      </w:r>
      <w:r>
        <w:t>Tự động đăng video public không qua human approval.</w:t>
      </w:r>
    </w:p>
    <w:p>
      <w:pPr>
        <w:ind w:left="317" w:hanging="202"/>
      </w:pPr>
      <w:r>
        <w:rPr>
          <w:b/>
          <w:color w:val="167D8D"/>
        </w:rPr>
        <w:t xml:space="preserve">• </w:t>
      </w:r>
      <w:r>
        <w:t>Tự động điều khiển trình duyệt Google Flow để bấm generate; V1 dùng “Flow Bridge” bán thủ công nhằm tận dụng đúng Google AI Pro/Flow credits của người dùng.</w:t>
      </w:r>
    </w:p>
    <w:p>
      <w:pPr>
        <w:ind w:left="317" w:hanging="202"/>
      </w:pPr>
      <w:r>
        <w:rPr>
          <w:b/>
          <w:color w:val="167D8D"/>
        </w:rPr>
        <w:t xml:space="preserve">• </w:t>
      </w:r>
      <w:r>
        <w:t>Tạo 100% footage bằng AI video.</w:t>
      </w:r>
    </w:p>
    <w:p>
      <w:pPr>
        <w:ind w:left="317" w:hanging="202"/>
      </w:pPr>
      <w:r>
        <w:rPr>
          <w:b/>
          <w:color w:val="167D8D"/>
        </w:rPr>
        <w:t xml:space="preserve">• </w:t>
      </w:r>
      <w:r>
        <w:t>Tự động lấy video/ảnh báo chí không có quyền sử dụng.</w:t>
      </w:r>
    </w:p>
    <w:p>
      <w:pPr>
        <w:ind w:left="317" w:hanging="202"/>
      </w:pPr>
      <w:r>
        <w:rPr>
          <w:b/>
          <w:color w:val="167D8D"/>
        </w:rPr>
        <w:t xml:space="preserve">• </w:t>
      </w:r>
      <w:r>
        <w:t>Tự chọn và xuất bản breaking news theo lịch như một content farm.</w:t>
      </w:r>
    </w:p>
    <w:p>
      <w:pPr>
        <w:ind w:left="317" w:hanging="202"/>
      </w:pPr>
      <w:r>
        <w:rPr>
          <w:b/>
          <w:color w:val="167D8D"/>
        </w:rPr>
        <w:t xml:space="preserve">• </w:t>
      </w:r>
      <w:r>
        <w:t>Multi-user collaboration, billing SaaS, marketplace hoặc multi-tenant enterprise.</w:t>
      </w:r>
    </w:p>
    <w:p>
      <w:pPr>
        <w:pStyle w:val="Heading1"/>
      </w:pPr>
      <w:r>
        <w:t>2. Chiến lược nội dung &amp; guardrail YouTube</w:t>
      </w:r>
    </w:p>
    <w:p>
      <w:pPr>
        <w:pStyle w:val="Heading2"/>
      </w:pPr>
      <w:r>
        <w:t>2.1 Niche mặc định</w:t>
      </w:r>
    </w:p>
    <w:p>
      <w:r>
        <w:t>Narra Studio V1 được tối ưu cho “Future Technology &amp; Infrastructure”: những mini-documentary giải thích các hệ thống vật lý và kinh tế đứng sau AI, chip, robot, data center và năng lượng. Mỗi video bắt đầu từ một câu hỏi, không bắt đầu từ một bài báo.</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880"/>
            <w:shd w:fill="183B56"/>
            <w:tcMar>
              <w:top w:w="80" w:type="dxa"/>
              <w:start w:w="90" w:type="dxa"/>
              <w:bottom w:w="80" w:type="dxa"/>
              <w:end w:w="90" w:type="dxa"/>
            </w:tcMar>
            <w:vAlign w:val="center"/>
          </w:tcPr>
          <w:p>
            <w:pPr>
              <w:pStyle w:val="TableText"/>
            </w:pPr>
            <w:r>
              <w:rPr>
                <w:b/>
                <w:color w:val="FFFFFF"/>
                <w:sz w:val="17"/>
              </w:rPr>
              <w:t>Pillar</w:t>
            </w:r>
          </w:p>
        </w:tc>
        <w:tc>
          <w:tcPr>
            <w:tcW w:type="dxa" w:w="2304"/>
            <w:shd w:fill="183B56"/>
            <w:tcMar>
              <w:top w:w="80" w:type="dxa"/>
              <w:start w:w="90" w:type="dxa"/>
              <w:bottom w:w="80" w:type="dxa"/>
              <w:end w:w="90" w:type="dxa"/>
            </w:tcMar>
            <w:vAlign w:val="center"/>
          </w:tcPr>
          <w:p>
            <w:pPr>
              <w:pStyle w:val="TableText"/>
            </w:pPr>
            <w:r>
              <w:rPr>
                <w:b/>
                <w:color w:val="FFFFFF"/>
                <w:sz w:val="17"/>
              </w:rPr>
              <w:t>Tỷ trọng gợi ý 20 video đầu</w:t>
            </w:r>
          </w:p>
        </w:tc>
        <w:tc>
          <w:tcPr>
            <w:tcW w:type="dxa" w:w="4320"/>
            <w:shd w:fill="183B56"/>
            <w:tcMar>
              <w:top w:w="80" w:type="dxa"/>
              <w:start w:w="90" w:type="dxa"/>
              <w:bottom w:w="80" w:type="dxa"/>
              <w:end w:w="90" w:type="dxa"/>
            </w:tcMar>
            <w:vAlign w:val="center"/>
          </w:tcPr>
          <w:p>
            <w:pPr>
              <w:pStyle w:val="TableText"/>
            </w:pPr>
            <w:r>
              <w:rPr>
                <w:b/>
                <w:color w:val="FFFFFF"/>
                <w:sz w:val="17"/>
              </w:rPr>
              <w:t>Ví dụ câu hỏi</w:t>
            </w:r>
          </w:p>
        </w:tc>
      </w:tr>
      <w:tr>
        <w:trPr>
          <w:cantSplit/>
        </w:trPr>
        <w:tc>
          <w:tcPr>
            <w:tcW w:type="dxa" w:w="2880"/>
            <w:tcMar>
              <w:top w:w="70" w:type="dxa"/>
              <w:start w:w="80" w:type="dxa"/>
              <w:bottom w:w="70" w:type="dxa"/>
              <w:end w:w="80" w:type="dxa"/>
            </w:tcMar>
            <w:vAlign w:val="top"/>
          </w:tcPr>
          <w:p>
            <w:pPr>
              <w:pStyle w:val="TableText"/>
            </w:pPr>
            <w:r>
              <w:rPr>
                <w:sz w:val="17"/>
              </w:rPr>
              <w:t>AI Infrastructure</w:t>
            </w:r>
          </w:p>
        </w:tc>
        <w:tc>
          <w:tcPr>
            <w:tcW w:type="dxa" w:w="2304"/>
            <w:tcMar>
              <w:top w:w="70" w:type="dxa"/>
              <w:start w:w="80" w:type="dxa"/>
              <w:bottom w:w="70" w:type="dxa"/>
              <w:end w:w="80" w:type="dxa"/>
            </w:tcMar>
            <w:vAlign w:val="top"/>
          </w:tcPr>
          <w:p>
            <w:pPr>
              <w:pStyle w:val="TableText"/>
            </w:pPr>
            <w:r>
              <w:rPr>
                <w:sz w:val="17"/>
              </w:rPr>
              <w:t>40%</w:t>
            </w:r>
          </w:p>
        </w:tc>
        <w:tc>
          <w:tcPr>
            <w:tcW w:type="dxa" w:w="4320"/>
            <w:tcMar>
              <w:top w:w="70" w:type="dxa"/>
              <w:start w:w="80" w:type="dxa"/>
              <w:bottom w:w="70" w:type="dxa"/>
              <w:end w:w="80" w:type="dxa"/>
            </w:tcMar>
            <w:vAlign w:val="top"/>
          </w:tcPr>
          <w:p>
            <w:pPr>
              <w:pStyle w:val="TableText"/>
            </w:pPr>
            <w:r>
              <w:rPr>
                <w:sz w:val="17"/>
              </w:rPr>
              <w:t>Why AI Is Creating an Electricity Problem</w:t>
            </w:r>
          </w:p>
        </w:tc>
      </w:tr>
      <w:tr>
        <w:trPr>
          <w:cantSplit/>
        </w:trPr>
        <w:tc>
          <w:tcPr>
            <w:tcW w:type="dxa" w:w="2880"/>
            <w:shd w:fill="F8FAFB"/>
            <w:tcMar>
              <w:top w:w="70" w:type="dxa"/>
              <w:start w:w="80" w:type="dxa"/>
              <w:bottom w:w="70" w:type="dxa"/>
              <w:end w:w="80" w:type="dxa"/>
            </w:tcMar>
            <w:vAlign w:val="top"/>
          </w:tcPr>
          <w:p>
            <w:pPr>
              <w:pStyle w:val="TableText"/>
            </w:pPr>
            <w:r>
              <w:rPr>
                <w:sz w:val="17"/>
              </w:rPr>
              <w:t>Semiconductors / Manufacturing</w:t>
            </w:r>
          </w:p>
        </w:tc>
        <w:tc>
          <w:tcPr>
            <w:tcW w:type="dxa" w:w="2304"/>
            <w:shd w:fill="F8FAFB"/>
            <w:tcMar>
              <w:top w:w="70" w:type="dxa"/>
              <w:start w:w="80" w:type="dxa"/>
              <w:bottom w:w="70" w:type="dxa"/>
              <w:end w:w="80" w:type="dxa"/>
            </w:tcMar>
            <w:vAlign w:val="top"/>
          </w:tcPr>
          <w:p>
            <w:pPr>
              <w:pStyle w:val="TableText"/>
            </w:pPr>
            <w:r>
              <w:rPr>
                <w:sz w:val="17"/>
              </w:rPr>
              <w:t>30%</w:t>
            </w:r>
          </w:p>
        </w:tc>
        <w:tc>
          <w:tcPr>
            <w:tcW w:type="dxa" w:w="4320"/>
            <w:shd w:fill="F8FAFB"/>
            <w:tcMar>
              <w:top w:w="70" w:type="dxa"/>
              <w:start w:w="80" w:type="dxa"/>
              <w:bottom w:w="70" w:type="dxa"/>
              <w:end w:w="80" w:type="dxa"/>
            </w:tcMar>
            <w:vAlign w:val="top"/>
          </w:tcPr>
          <w:p>
            <w:pPr>
              <w:pStyle w:val="TableText"/>
            </w:pPr>
            <w:r>
              <w:rPr>
                <w:sz w:val="17"/>
              </w:rPr>
              <w:t>Why Advanced Chips Are So Hard to Make</w:t>
            </w:r>
          </w:p>
        </w:tc>
      </w:tr>
      <w:tr>
        <w:trPr>
          <w:cantSplit/>
        </w:trPr>
        <w:tc>
          <w:tcPr>
            <w:tcW w:type="dxa" w:w="2880"/>
            <w:tcMar>
              <w:top w:w="70" w:type="dxa"/>
              <w:start w:w="80" w:type="dxa"/>
              <w:bottom w:w="70" w:type="dxa"/>
              <w:end w:w="80" w:type="dxa"/>
            </w:tcMar>
            <w:vAlign w:val="top"/>
          </w:tcPr>
          <w:p>
            <w:pPr>
              <w:pStyle w:val="TableText"/>
            </w:pPr>
            <w:r>
              <w:rPr>
                <w:sz w:val="17"/>
              </w:rPr>
              <w:t>Robotics / Automation</w:t>
            </w:r>
          </w:p>
        </w:tc>
        <w:tc>
          <w:tcPr>
            <w:tcW w:type="dxa" w:w="2304"/>
            <w:tcMar>
              <w:top w:w="70" w:type="dxa"/>
              <w:start w:w="80" w:type="dxa"/>
              <w:bottom w:w="70" w:type="dxa"/>
              <w:end w:w="80" w:type="dxa"/>
            </w:tcMar>
            <w:vAlign w:val="top"/>
          </w:tcPr>
          <w:p>
            <w:pPr>
              <w:pStyle w:val="TableText"/>
            </w:pPr>
            <w:r>
              <w:rPr>
                <w:sz w:val="17"/>
              </w:rPr>
              <w:t>20%</w:t>
            </w:r>
          </w:p>
        </w:tc>
        <w:tc>
          <w:tcPr>
            <w:tcW w:type="dxa" w:w="4320"/>
            <w:tcMar>
              <w:top w:w="70" w:type="dxa"/>
              <w:start w:w="80" w:type="dxa"/>
              <w:bottom w:w="70" w:type="dxa"/>
              <w:end w:w="80" w:type="dxa"/>
            </w:tcMar>
            <w:vAlign w:val="top"/>
          </w:tcPr>
          <w:p>
            <w:pPr>
              <w:pStyle w:val="TableText"/>
            </w:pPr>
            <w:r>
              <w:rPr>
                <w:sz w:val="17"/>
              </w:rPr>
              <w:t>Why Robot Hands Are So Hard to Build</w:t>
            </w:r>
          </w:p>
        </w:tc>
      </w:tr>
      <w:tr>
        <w:trPr>
          <w:cantSplit/>
        </w:trPr>
        <w:tc>
          <w:tcPr>
            <w:tcW w:type="dxa" w:w="2880"/>
            <w:shd w:fill="F8FAFB"/>
            <w:tcMar>
              <w:top w:w="70" w:type="dxa"/>
              <w:start w:w="80" w:type="dxa"/>
              <w:bottom w:w="70" w:type="dxa"/>
              <w:end w:w="80" w:type="dxa"/>
            </w:tcMar>
            <w:vAlign w:val="top"/>
          </w:tcPr>
          <w:p>
            <w:pPr>
              <w:pStyle w:val="TableText"/>
            </w:pPr>
            <w:r>
              <w:rPr>
                <w:sz w:val="17"/>
              </w:rPr>
              <w:t>Energy / Future Infrastructure</w:t>
            </w:r>
          </w:p>
        </w:tc>
        <w:tc>
          <w:tcPr>
            <w:tcW w:type="dxa" w:w="2304"/>
            <w:shd w:fill="F8FAFB"/>
            <w:tcMar>
              <w:top w:w="70" w:type="dxa"/>
              <w:start w:w="80" w:type="dxa"/>
              <w:bottom w:w="70" w:type="dxa"/>
              <w:end w:w="80" w:type="dxa"/>
            </w:tcMar>
            <w:vAlign w:val="top"/>
          </w:tcPr>
          <w:p>
            <w:pPr>
              <w:pStyle w:val="TableText"/>
            </w:pPr>
            <w:r>
              <w:rPr>
                <w:sz w:val="17"/>
              </w:rPr>
              <w:t>10%</w:t>
            </w:r>
          </w:p>
        </w:tc>
        <w:tc>
          <w:tcPr>
            <w:tcW w:type="dxa" w:w="4320"/>
            <w:shd w:fill="F8FAFB"/>
            <w:tcMar>
              <w:top w:w="70" w:type="dxa"/>
              <w:start w:w="80" w:type="dxa"/>
              <w:bottom w:w="70" w:type="dxa"/>
              <w:end w:w="80" w:type="dxa"/>
            </w:tcMar>
            <w:vAlign w:val="top"/>
          </w:tcPr>
          <w:p>
            <w:pPr>
              <w:pStyle w:val="TableText"/>
            </w:pPr>
            <w:r>
              <w:rPr>
                <w:sz w:val="17"/>
              </w:rPr>
              <w:t>Why the Power Grid Wasn’t Built for AI</w:t>
            </w:r>
          </w:p>
        </w:tc>
      </w:tr>
    </w:tbl>
    <w:p>
      <w:pPr>
        <w:spacing w:after="0"/>
      </w:pPr>
    </w:p>
    <w:p>
      <w:pPr>
        <w:pStyle w:val="Heading2"/>
      </w:pPr>
      <w:r>
        <w:t>2.2 YouTube monetization guardrails</w:t>
      </w:r>
    </w:p>
    <w:p>
      <w:r>
        <w:t>YouTube hiện yêu cầu nội dung monetized phải original/authentic và không mass-produced, generic hoặc repetitive; trang chính sách cũng nêu ví dụ image slideshow/template có ít narrative và AI-generated content dùng template generic tạo cảm giác sản xuất hàng loạt là không phù hợp. Đồng thời, cùng một intro/outro hoặc format series vẫn có thể monetized nếu phần substance của mỗi video khác biệt đáng kể. [R4]</w:t>
      </w:r>
    </w:p>
    <w:tbl>
      <w:tblPr>
        <w:tblW w:type="auto" w:w="0"/>
        <w:jc w:val="center"/>
        <w:tblLayout w:type="autofit"/>
        <w:tblLook w:firstColumn="1" w:firstRow="1" w:lastColumn="0" w:lastRow="0" w:noHBand="0" w:noVBand="1" w:val="04A0"/>
      </w:tblPr>
      <w:tblGrid>
        <w:gridCol w:w="9792"/>
      </w:tblGrid>
      <w:tr>
        <w:tc>
          <w:tcPr>
            <w:tcW w:type="dxa" w:w="9792"/>
            <w:shd w:fill="EAF7EF"/>
            <w:tcMar>
              <w:top w:w="120" w:type="dxa"/>
              <w:start w:w="160" w:type="dxa"/>
              <w:bottom w:w="120" w:type="dxa"/>
              <w:end w:w="160" w:type="dxa"/>
            </w:tcMar>
          </w:tcPr>
          <w:p>
            <w:pPr/>
            <w:r>
              <w:rPr>
                <w:b/>
                <w:color w:val="183B56"/>
              </w:rPr>
              <w:t xml:space="preserve">Luật nội bộ Narra  </w:t>
            </w:r>
            <w:r>
              <w:t>Automation được phép hỗ trợ sản xuất, nhưng không được biến mỗi video thành một template thay tên chủ thể. Mỗi project phải có Originality Score, Source Quality Score và một thesis được human approve trước khi sinh script.</w:t>
            </w:r>
          </w:p>
        </w:tc>
      </w:tr>
    </w:tbl>
    <w:p>
      <w:pPr>
        <w:spacing w:after="0"/>
      </w:pP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304"/>
            <w:shd w:fill="183B56"/>
            <w:tcMar>
              <w:top w:w="80" w:type="dxa"/>
              <w:start w:w="90" w:type="dxa"/>
              <w:bottom w:w="80" w:type="dxa"/>
              <w:end w:w="90" w:type="dxa"/>
            </w:tcMar>
            <w:vAlign w:val="center"/>
          </w:tcPr>
          <w:p>
            <w:pPr>
              <w:pStyle w:val="TableText"/>
            </w:pPr>
            <w:r>
              <w:rPr>
                <w:b/>
                <w:color w:val="FFFFFF"/>
                <w:sz w:val="16"/>
              </w:rPr>
              <w:t>Rule</w:t>
            </w:r>
          </w:p>
        </w:tc>
        <w:tc>
          <w:tcPr>
            <w:tcW w:type="dxa" w:w="7488"/>
            <w:shd w:fill="183B56"/>
            <w:tcMar>
              <w:top w:w="80" w:type="dxa"/>
              <w:start w:w="90" w:type="dxa"/>
              <w:bottom w:w="80" w:type="dxa"/>
              <w:end w:w="90" w:type="dxa"/>
            </w:tcMar>
            <w:vAlign w:val="center"/>
          </w:tcPr>
          <w:p>
            <w:pPr>
              <w:pStyle w:val="TableText"/>
            </w:pPr>
            <w:r>
              <w:rPr>
                <w:b/>
                <w:color w:val="FFFFFF"/>
                <w:sz w:val="16"/>
              </w:rPr>
              <w:t>Check bắt buộc trước khi sang bước tiếp theo</w:t>
            </w:r>
          </w:p>
        </w:tc>
      </w:tr>
      <w:tr>
        <w:trPr>
          <w:cantSplit/>
        </w:trPr>
        <w:tc>
          <w:tcPr>
            <w:tcW w:type="dxa" w:w="2304"/>
            <w:tcMar>
              <w:top w:w="70" w:type="dxa"/>
              <w:start w:w="80" w:type="dxa"/>
              <w:bottom w:w="70" w:type="dxa"/>
              <w:end w:w="80" w:type="dxa"/>
            </w:tcMar>
            <w:vAlign w:val="top"/>
          </w:tcPr>
          <w:p>
            <w:pPr>
              <w:pStyle w:val="TableText"/>
            </w:pPr>
            <w:r>
              <w:rPr>
                <w:sz w:val="16"/>
              </w:rPr>
              <w:t>R1 — Separate research</w:t>
            </w:r>
          </w:p>
        </w:tc>
        <w:tc>
          <w:tcPr>
            <w:tcW w:type="dxa" w:w="7488"/>
            <w:tcMar>
              <w:top w:w="70" w:type="dxa"/>
              <w:start w:w="80" w:type="dxa"/>
              <w:bottom w:w="70" w:type="dxa"/>
              <w:end w:w="80" w:type="dxa"/>
            </w:tcMar>
            <w:vAlign w:val="top"/>
          </w:tcPr>
          <w:p>
            <w:pPr>
              <w:pStyle w:val="TableText"/>
            </w:pPr>
            <w:r>
              <w:rPr>
                <w:sz w:val="16"/>
              </w:rPr>
              <w:t>Mỗi video có tập nguồn riêng; tối thiểu 3 nguồn phù hợp, ưu tiên nguồn chính thức/primary.</w:t>
            </w:r>
          </w:p>
        </w:tc>
      </w:tr>
      <w:tr>
        <w:trPr>
          <w:cantSplit/>
        </w:trPr>
        <w:tc>
          <w:tcPr>
            <w:tcW w:type="dxa" w:w="2304"/>
            <w:shd w:fill="F8FAFB"/>
            <w:tcMar>
              <w:top w:w="70" w:type="dxa"/>
              <w:start w:w="80" w:type="dxa"/>
              <w:bottom w:w="70" w:type="dxa"/>
              <w:end w:w="80" w:type="dxa"/>
            </w:tcMar>
            <w:vAlign w:val="top"/>
          </w:tcPr>
          <w:p>
            <w:pPr>
              <w:pStyle w:val="TableText"/>
            </w:pPr>
            <w:r>
              <w:rPr>
                <w:sz w:val="16"/>
              </w:rPr>
              <w:t>R2 — Thesis</w:t>
            </w:r>
          </w:p>
        </w:tc>
        <w:tc>
          <w:tcPr>
            <w:tcW w:type="dxa" w:w="7488"/>
            <w:shd w:fill="F8FAFB"/>
            <w:tcMar>
              <w:top w:w="70" w:type="dxa"/>
              <w:start w:w="80" w:type="dxa"/>
              <w:bottom w:w="70" w:type="dxa"/>
              <w:end w:w="80" w:type="dxa"/>
            </w:tcMar>
            <w:vAlign w:val="top"/>
          </w:tcPr>
          <w:p>
            <w:pPr>
              <w:pStyle w:val="TableText"/>
            </w:pPr>
            <w:r>
              <w:rPr>
                <w:sz w:val="16"/>
              </w:rPr>
              <w:t>Một câu thesis cụ thể; nếu chỉ mô tả “video nói về X” thì chưa đạt.</w:t>
            </w:r>
          </w:p>
        </w:tc>
      </w:tr>
      <w:tr>
        <w:trPr>
          <w:cantSplit/>
        </w:trPr>
        <w:tc>
          <w:tcPr>
            <w:tcW w:type="dxa" w:w="2304"/>
            <w:tcMar>
              <w:top w:w="70" w:type="dxa"/>
              <w:start w:w="80" w:type="dxa"/>
              <w:bottom w:w="70" w:type="dxa"/>
              <w:end w:w="80" w:type="dxa"/>
            </w:tcMar>
            <w:vAlign w:val="top"/>
          </w:tcPr>
          <w:p>
            <w:pPr>
              <w:pStyle w:val="TableText"/>
            </w:pPr>
            <w:r>
              <w:rPr>
                <w:sz w:val="16"/>
              </w:rPr>
              <w:t>R3 — No single-source rewrite</w:t>
            </w:r>
          </w:p>
        </w:tc>
        <w:tc>
          <w:tcPr>
            <w:tcW w:type="dxa" w:w="7488"/>
            <w:tcMar>
              <w:top w:w="70" w:type="dxa"/>
              <w:start w:w="80" w:type="dxa"/>
              <w:bottom w:w="70" w:type="dxa"/>
              <w:end w:w="80" w:type="dxa"/>
            </w:tcMar>
            <w:vAlign w:val="top"/>
          </w:tcPr>
          <w:p>
            <w:pPr>
              <w:pStyle w:val="TableText"/>
            </w:pPr>
            <w:r>
              <w:rPr>
                <w:sz w:val="16"/>
              </w:rPr>
              <w:t>Không được lấy một bài báo rồi rewrite toàn bộ bằng AI.</w:t>
            </w:r>
          </w:p>
        </w:tc>
      </w:tr>
      <w:tr>
        <w:trPr>
          <w:cantSplit/>
        </w:trPr>
        <w:tc>
          <w:tcPr>
            <w:tcW w:type="dxa" w:w="2304"/>
            <w:shd w:fill="F8FAFB"/>
            <w:tcMar>
              <w:top w:w="70" w:type="dxa"/>
              <w:start w:w="80" w:type="dxa"/>
              <w:bottom w:w="70" w:type="dxa"/>
              <w:end w:w="80" w:type="dxa"/>
            </w:tcMar>
            <w:vAlign w:val="top"/>
          </w:tcPr>
          <w:p>
            <w:pPr>
              <w:pStyle w:val="TableText"/>
            </w:pPr>
            <w:r>
              <w:rPr>
                <w:sz w:val="16"/>
              </w:rPr>
              <w:t>R4 — Provenance</w:t>
            </w:r>
          </w:p>
        </w:tc>
        <w:tc>
          <w:tcPr>
            <w:tcW w:type="dxa" w:w="7488"/>
            <w:shd w:fill="F8FAFB"/>
            <w:tcMar>
              <w:top w:w="70" w:type="dxa"/>
              <w:start w:w="80" w:type="dxa"/>
              <w:bottom w:w="70" w:type="dxa"/>
              <w:end w:w="80" w:type="dxa"/>
            </w:tcMar>
            <w:vAlign w:val="top"/>
          </w:tcPr>
          <w:p>
            <w:pPr>
              <w:pStyle w:val="TableText"/>
            </w:pPr>
            <w:r>
              <w:rPr>
                <w:sz w:val="16"/>
              </w:rPr>
              <w:t>Fact → source → claim → scene → asset phải truy ngược được.</w:t>
            </w:r>
          </w:p>
        </w:tc>
      </w:tr>
      <w:tr>
        <w:trPr>
          <w:cantSplit/>
        </w:trPr>
        <w:tc>
          <w:tcPr>
            <w:tcW w:type="dxa" w:w="2304"/>
            <w:tcMar>
              <w:top w:w="70" w:type="dxa"/>
              <w:start w:w="80" w:type="dxa"/>
              <w:bottom w:w="70" w:type="dxa"/>
              <w:end w:w="80" w:type="dxa"/>
            </w:tcMar>
            <w:vAlign w:val="top"/>
          </w:tcPr>
          <w:p>
            <w:pPr>
              <w:pStyle w:val="TableText"/>
            </w:pPr>
            <w:r>
              <w:rPr>
                <w:sz w:val="16"/>
              </w:rPr>
              <w:t>R5 — Visual value</w:t>
            </w:r>
          </w:p>
        </w:tc>
        <w:tc>
          <w:tcPr>
            <w:tcW w:type="dxa" w:w="7488"/>
            <w:tcMar>
              <w:top w:w="70" w:type="dxa"/>
              <w:start w:w="80" w:type="dxa"/>
              <w:bottom w:w="70" w:type="dxa"/>
              <w:end w:w="80" w:type="dxa"/>
            </w:tcMar>
            <w:vAlign w:val="top"/>
          </w:tcPr>
          <w:p>
            <w:pPr>
              <w:pStyle w:val="TableText"/>
            </w:pPr>
            <w:r>
              <w:rPr>
                <w:sz w:val="16"/>
              </w:rPr>
              <w:t>Không dùng chuỗi ảnh AI ngẫu nhiên; mỗi shot phải có visual purpose.</w:t>
            </w:r>
          </w:p>
        </w:tc>
      </w:tr>
      <w:tr>
        <w:trPr>
          <w:cantSplit/>
        </w:trPr>
        <w:tc>
          <w:tcPr>
            <w:tcW w:type="dxa" w:w="2304"/>
            <w:shd w:fill="F8FAFB"/>
            <w:tcMar>
              <w:top w:w="70" w:type="dxa"/>
              <w:start w:w="80" w:type="dxa"/>
              <w:bottom w:w="70" w:type="dxa"/>
              <w:end w:w="80" w:type="dxa"/>
            </w:tcMar>
            <w:vAlign w:val="top"/>
          </w:tcPr>
          <w:p>
            <w:pPr>
              <w:pStyle w:val="TableText"/>
            </w:pPr>
            <w:r>
              <w:rPr>
                <w:sz w:val="16"/>
              </w:rPr>
              <w:t>R6 — Realistic synthetic</w:t>
            </w:r>
          </w:p>
        </w:tc>
        <w:tc>
          <w:tcPr>
            <w:tcW w:type="dxa" w:w="7488"/>
            <w:shd w:fill="F8FAFB"/>
            <w:tcMar>
              <w:top w:w="70" w:type="dxa"/>
              <w:start w:w="80" w:type="dxa"/>
              <w:bottom w:w="70" w:type="dxa"/>
              <w:end w:w="80" w:type="dxa"/>
            </w:tcMar>
            <w:vAlign w:val="top"/>
          </w:tcPr>
          <w:p>
            <w:pPr>
              <w:pStyle w:val="TableText"/>
            </w:pPr>
            <w:r>
              <w:rPr>
                <w:sz w:val="16"/>
              </w:rPr>
              <w:t>Đánh dấu needs_synthetic_disclosure khi có mô tả AI chân thực về người/sự kiện/địa điểm theo chính sách YouTube. [R5]</w:t>
            </w:r>
          </w:p>
        </w:tc>
      </w:tr>
      <w:tr>
        <w:trPr>
          <w:cantSplit/>
        </w:trPr>
        <w:tc>
          <w:tcPr>
            <w:tcW w:type="dxa" w:w="2304"/>
            <w:tcMar>
              <w:top w:w="70" w:type="dxa"/>
              <w:start w:w="80" w:type="dxa"/>
              <w:bottom w:w="70" w:type="dxa"/>
              <w:end w:w="80" w:type="dxa"/>
            </w:tcMar>
            <w:vAlign w:val="top"/>
          </w:tcPr>
          <w:p>
            <w:pPr>
              <w:pStyle w:val="TableText"/>
            </w:pPr>
            <w:r>
              <w:rPr>
                <w:sz w:val="16"/>
              </w:rPr>
              <w:t>R7 — Human final review</w:t>
            </w:r>
          </w:p>
        </w:tc>
        <w:tc>
          <w:tcPr>
            <w:tcW w:type="dxa" w:w="7488"/>
            <w:tcMar>
              <w:top w:w="70" w:type="dxa"/>
              <w:start w:w="80" w:type="dxa"/>
              <w:bottom w:w="70" w:type="dxa"/>
              <w:end w:w="80" w:type="dxa"/>
            </w:tcMar>
            <w:vAlign w:val="top"/>
          </w:tcPr>
          <w:p>
            <w:pPr>
              <w:pStyle w:val="TableText"/>
            </w:pPr>
            <w:r>
              <w:rPr>
                <w:sz w:val="16"/>
              </w:rPr>
              <w:t>Không có trạng thái PUBLISHED nếu chưa có FINAL_APPROVED.</w:t>
            </w:r>
          </w:p>
        </w:tc>
      </w:tr>
      <w:tr>
        <w:trPr>
          <w:cantSplit/>
        </w:trPr>
        <w:tc>
          <w:tcPr>
            <w:tcW w:type="dxa" w:w="2304"/>
            <w:shd w:fill="F8FAFB"/>
            <w:tcMar>
              <w:top w:w="70" w:type="dxa"/>
              <w:start w:w="80" w:type="dxa"/>
              <w:bottom w:w="70" w:type="dxa"/>
              <w:end w:w="80" w:type="dxa"/>
            </w:tcMar>
            <w:vAlign w:val="top"/>
          </w:tcPr>
          <w:p>
            <w:pPr>
              <w:pStyle w:val="TableText"/>
            </w:pPr>
            <w:r>
              <w:rPr>
                <w:sz w:val="16"/>
              </w:rPr>
              <w:t>R8 — Ad safety</w:t>
            </w:r>
          </w:p>
        </w:tc>
        <w:tc>
          <w:tcPr>
            <w:tcW w:type="dxa" w:w="7488"/>
            <w:shd w:fill="F8FAFB"/>
            <w:tcMar>
              <w:top w:w="70" w:type="dxa"/>
              <w:start w:w="80" w:type="dxa"/>
              <w:bottom w:w="70" w:type="dxa"/>
              <w:end w:w="80" w:type="dxa"/>
            </w:tcMar>
            <w:vAlign w:val="top"/>
          </w:tcPr>
          <w:p>
            <w:pPr>
              <w:pStyle w:val="TableText"/>
            </w:pPr>
            <w:r>
              <w:rPr>
                <w:sz w:val="16"/>
              </w:rPr>
              <w:t>Mặc định hạ điểm các topic violence/war/sensitive event; advertiser-friendly policy được kiểm tra riêng. [R6]</w:t>
            </w:r>
          </w:p>
        </w:tc>
      </w:tr>
    </w:tbl>
    <w:p>
      <w:pPr>
        <w:spacing w:after="0"/>
      </w:pPr>
    </w:p>
    <w:p>
      <w:pPr>
        <w:pStyle w:val="Heading2"/>
      </w:pPr>
      <w:r>
        <w:t>2.3 Topic scoring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Tiêu chí</w:t>
            </w:r>
          </w:p>
        </w:tc>
        <w:tc>
          <w:tcPr>
            <w:tcW w:type="dxa" w:w="1296"/>
            <w:shd w:fill="183B56"/>
            <w:tcMar>
              <w:top w:w="80" w:type="dxa"/>
              <w:start w:w="90" w:type="dxa"/>
              <w:bottom w:w="80" w:type="dxa"/>
              <w:end w:w="90" w:type="dxa"/>
            </w:tcMar>
            <w:vAlign w:val="center"/>
          </w:tcPr>
          <w:p>
            <w:pPr>
              <w:pStyle w:val="TableText"/>
            </w:pPr>
            <w:r>
              <w:rPr>
                <w:b/>
                <w:color w:val="FFFFFF"/>
                <w:sz w:val="17"/>
              </w:rPr>
              <w:t>Trọng số</w:t>
            </w:r>
          </w:p>
        </w:tc>
        <w:tc>
          <w:tcPr>
            <w:tcW w:type="dxa" w:w="5904"/>
            <w:shd w:fill="183B56"/>
            <w:tcMar>
              <w:top w:w="80" w:type="dxa"/>
              <w:start w:w="90" w:type="dxa"/>
              <w:bottom w:w="80" w:type="dxa"/>
              <w:end w:w="90" w:type="dxa"/>
            </w:tcMar>
            <w:vAlign w:val="center"/>
          </w:tcPr>
          <w:p>
            <w:pPr>
              <w:pStyle w:val="TableText"/>
            </w:pPr>
            <w:r>
              <w:rPr>
                <w:b/>
                <w:color w:val="FFFFFF"/>
                <w:sz w:val="17"/>
              </w:rPr>
              <w:t>Ý nghĩa</w:t>
            </w:r>
          </w:p>
        </w:tc>
      </w:tr>
      <w:tr>
        <w:trPr>
          <w:cantSplit/>
        </w:trPr>
        <w:tc>
          <w:tcPr>
            <w:tcW w:type="dxa" w:w="2448"/>
            <w:tcMar>
              <w:top w:w="70" w:type="dxa"/>
              <w:start w:w="80" w:type="dxa"/>
              <w:bottom w:w="70" w:type="dxa"/>
              <w:end w:w="80" w:type="dxa"/>
            </w:tcMar>
            <w:vAlign w:val="top"/>
          </w:tcPr>
          <w:p>
            <w:pPr>
              <w:pStyle w:val="TableText"/>
            </w:pPr>
            <w:r>
              <w:rPr>
                <w:sz w:val="17"/>
              </w:rPr>
              <w:t>View Potential</w:t>
            </w:r>
          </w:p>
        </w:tc>
        <w:tc>
          <w:tcPr>
            <w:tcW w:type="dxa" w:w="1296"/>
            <w:tcMar>
              <w:top w:w="70" w:type="dxa"/>
              <w:start w:w="80" w:type="dxa"/>
              <w:bottom w:w="70" w:type="dxa"/>
              <w:end w:w="80" w:type="dxa"/>
            </w:tcMar>
            <w:vAlign w:val="top"/>
          </w:tcPr>
          <w:p>
            <w:pPr>
              <w:pStyle w:val="TableText"/>
            </w:pPr>
            <w:r>
              <w:rPr>
                <w:sz w:val="17"/>
              </w:rPr>
              <w:t>25%</w:t>
            </w:r>
          </w:p>
        </w:tc>
        <w:tc>
          <w:tcPr>
            <w:tcW w:type="dxa" w:w="5904"/>
            <w:tcMar>
              <w:top w:w="70" w:type="dxa"/>
              <w:start w:w="80" w:type="dxa"/>
              <w:bottom w:w="70" w:type="dxa"/>
              <w:end w:w="80" w:type="dxa"/>
            </w:tcMar>
            <w:vAlign w:val="top"/>
          </w:tcPr>
          <w:p>
            <w:pPr>
              <w:pStyle w:val="TableText"/>
            </w:pPr>
            <w:r>
              <w:rPr>
                <w:sz w:val="17"/>
              </w:rPr>
              <w:t>Có câu hỏi/title đủ hấp dẫn và chủ đề có lực quan tâm.</w:t>
            </w:r>
          </w:p>
        </w:tc>
      </w:tr>
      <w:tr>
        <w:trPr>
          <w:cantSplit/>
        </w:trPr>
        <w:tc>
          <w:tcPr>
            <w:tcW w:type="dxa" w:w="2448"/>
            <w:shd w:fill="F8FAFB"/>
            <w:tcMar>
              <w:top w:w="70" w:type="dxa"/>
              <w:start w:w="80" w:type="dxa"/>
              <w:bottom w:w="70" w:type="dxa"/>
              <w:end w:w="80" w:type="dxa"/>
            </w:tcMar>
            <w:vAlign w:val="top"/>
          </w:tcPr>
          <w:p>
            <w:pPr>
              <w:pStyle w:val="TableText"/>
            </w:pPr>
            <w:r>
              <w:rPr>
                <w:sz w:val="17"/>
              </w:rPr>
              <w:t>Story Depth</w:t>
            </w:r>
          </w:p>
        </w:tc>
        <w:tc>
          <w:tcPr>
            <w:tcW w:type="dxa" w:w="1296"/>
            <w:shd w:fill="F8FAFB"/>
            <w:tcMar>
              <w:top w:w="70" w:type="dxa"/>
              <w:start w:w="80" w:type="dxa"/>
              <w:bottom w:w="70" w:type="dxa"/>
              <w:end w:w="80" w:type="dxa"/>
            </w:tcMar>
            <w:vAlign w:val="top"/>
          </w:tcPr>
          <w:p>
            <w:pPr>
              <w:pStyle w:val="TableText"/>
            </w:pPr>
            <w:r>
              <w:rPr>
                <w:sz w:val="17"/>
              </w:rPr>
              <w:t>20%</w:t>
            </w:r>
          </w:p>
        </w:tc>
        <w:tc>
          <w:tcPr>
            <w:tcW w:type="dxa" w:w="5904"/>
            <w:shd w:fill="F8FAFB"/>
            <w:tcMar>
              <w:top w:w="70" w:type="dxa"/>
              <w:start w:w="80" w:type="dxa"/>
              <w:bottom w:w="70" w:type="dxa"/>
              <w:end w:w="80" w:type="dxa"/>
            </w:tcMar>
            <w:vAlign w:val="top"/>
          </w:tcPr>
          <w:p>
            <w:pPr>
              <w:pStyle w:val="TableText"/>
            </w:pPr>
            <w:r>
              <w:rPr>
                <w:sz w:val="17"/>
              </w:rPr>
              <w:t>Có conflict, mechanism, consequence; không chỉ là list facts.</w:t>
            </w:r>
          </w:p>
        </w:tc>
      </w:tr>
      <w:tr>
        <w:trPr>
          <w:cantSplit/>
        </w:trPr>
        <w:tc>
          <w:tcPr>
            <w:tcW w:type="dxa" w:w="2448"/>
            <w:tcMar>
              <w:top w:w="70" w:type="dxa"/>
              <w:start w:w="80" w:type="dxa"/>
              <w:bottom w:w="70" w:type="dxa"/>
              <w:end w:w="80" w:type="dxa"/>
            </w:tcMar>
            <w:vAlign w:val="top"/>
          </w:tcPr>
          <w:p>
            <w:pPr>
              <w:pStyle w:val="TableText"/>
            </w:pPr>
            <w:r>
              <w:rPr>
                <w:sz w:val="17"/>
              </w:rPr>
              <w:t>Visual Potential</w:t>
            </w:r>
          </w:p>
        </w:tc>
        <w:tc>
          <w:tcPr>
            <w:tcW w:type="dxa" w:w="1296"/>
            <w:tcMar>
              <w:top w:w="70" w:type="dxa"/>
              <w:start w:w="80" w:type="dxa"/>
              <w:bottom w:w="70" w:type="dxa"/>
              <w:end w:w="80" w:type="dxa"/>
            </w:tcMar>
            <w:vAlign w:val="top"/>
          </w:tcPr>
          <w:p>
            <w:pPr>
              <w:pStyle w:val="TableText"/>
            </w:pPr>
            <w:r>
              <w:rPr>
                <w:sz w:val="17"/>
              </w:rPr>
              <w:t>15%</w:t>
            </w:r>
          </w:p>
        </w:tc>
        <w:tc>
          <w:tcPr>
            <w:tcW w:type="dxa" w:w="5904"/>
            <w:tcMar>
              <w:top w:w="70" w:type="dxa"/>
              <w:start w:w="80" w:type="dxa"/>
              <w:bottom w:w="70" w:type="dxa"/>
              <w:end w:w="80" w:type="dxa"/>
            </w:tcMar>
            <w:vAlign w:val="top"/>
          </w:tcPr>
          <w:p>
            <w:pPr>
              <w:pStyle w:val="TableText"/>
            </w:pPr>
            <w:r>
              <w:rPr>
                <w:sz w:val="17"/>
              </w:rPr>
              <w:t>Có thể kể bằng footage, image, chart, map, diagram.</w:t>
            </w:r>
          </w:p>
        </w:tc>
      </w:tr>
      <w:tr>
        <w:trPr>
          <w:cantSplit/>
        </w:trPr>
        <w:tc>
          <w:tcPr>
            <w:tcW w:type="dxa" w:w="2448"/>
            <w:shd w:fill="F8FAFB"/>
            <w:tcMar>
              <w:top w:w="70" w:type="dxa"/>
              <w:start w:w="80" w:type="dxa"/>
              <w:bottom w:w="70" w:type="dxa"/>
              <w:end w:w="80" w:type="dxa"/>
            </w:tcMar>
            <w:vAlign w:val="top"/>
          </w:tcPr>
          <w:p>
            <w:pPr>
              <w:pStyle w:val="TableText"/>
            </w:pPr>
            <w:r>
              <w:rPr>
                <w:sz w:val="17"/>
              </w:rPr>
              <w:t>Source Quality</w:t>
            </w:r>
          </w:p>
        </w:tc>
        <w:tc>
          <w:tcPr>
            <w:tcW w:type="dxa" w:w="1296"/>
            <w:shd w:fill="F8FAFB"/>
            <w:tcMar>
              <w:top w:w="70" w:type="dxa"/>
              <w:start w:w="80" w:type="dxa"/>
              <w:bottom w:w="70" w:type="dxa"/>
              <w:end w:w="80" w:type="dxa"/>
            </w:tcMar>
            <w:vAlign w:val="top"/>
          </w:tcPr>
          <w:p>
            <w:pPr>
              <w:pStyle w:val="TableText"/>
            </w:pPr>
            <w:r>
              <w:rPr>
                <w:sz w:val="17"/>
              </w:rPr>
              <w:t>15%</w:t>
            </w:r>
          </w:p>
        </w:tc>
        <w:tc>
          <w:tcPr>
            <w:tcW w:type="dxa" w:w="5904"/>
            <w:shd w:fill="F8FAFB"/>
            <w:tcMar>
              <w:top w:w="70" w:type="dxa"/>
              <w:start w:w="80" w:type="dxa"/>
              <w:bottom w:w="70" w:type="dxa"/>
              <w:end w:w="80" w:type="dxa"/>
            </w:tcMar>
            <w:vAlign w:val="top"/>
          </w:tcPr>
          <w:p>
            <w:pPr>
              <w:pStyle w:val="TableText"/>
            </w:pPr>
            <w:r>
              <w:rPr>
                <w:sz w:val="17"/>
              </w:rPr>
              <w:t>Có primary/authoritative sources.</w:t>
            </w:r>
          </w:p>
        </w:tc>
      </w:tr>
      <w:tr>
        <w:trPr>
          <w:cantSplit/>
        </w:trPr>
        <w:tc>
          <w:tcPr>
            <w:tcW w:type="dxa" w:w="2448"/>
            <w:tcMar>
              <w:top w:w="70" w:type="dxa"/>
              <w:start w:w="80" w:type="dxa"/>
              <w:bottom w:w="70" w:type="dxa"/>
              <w:end w:w="80" w:type="dxa"/>
            </w:tcMar>
            <w:vAlign w:val="top"/>
          </w:tcPr>
          <w:p>
            <w:pPr>
              <w:pStyle w:val="TableText"/>
            </w:pPr>
            <w:r>
              <w:rPr>
                <w:sz w:val="17"/>
              </w:rPr>
              <w:t>Evergreen Value</w:t>
            </w:r>
          </w:p>
        </w:tc>
        <w:tc>
          <w:tcPr>
            <w:tcW w:type="dxa" w:w="1296"/>
            <w:tcMar>
              <w:top w:w="70" w:type="dxa"/>
              <w:start w:w="80" w:type="dxa"/>
              <w:bottom w:w="70" w:type="dxa"/>
              <w:end w:w="80" w:type="dxa"/>
            </w:tcMar>
            <w:vAlign w:val="top"/>
          </w:tcPr>
          <w:p>
            <w:pPr>
              <w:pStyle w:val="TableText"/>
            </w:pPr>
            <w:r>
              <w:rPr>
                <w:sz w:val="17"/>
              </w:rPr>
              <w:t>10%</w:t>
            </w:r>
          </w:p>
        </w:tc>
        <w:tc>
          <w:tcPr>
            <w:tcW w:type="dxa" w:w="5904"/>
            <w:tcMar>
              <w:top w:w="70" w:type="dxa"/>
              <w:start w:w="80" w:type="dxa"/>
              <w:bottom w:w="70" w:type="dxa"/>
              <w:end w:w="80" w:type="dxa"/>
            </w:tcMar>
            <w:vAlign w:val="top"/>
          </w:tcPr>
          <w:p>
            <w:pPr>
              <w:pStyle w:val="TableText"/>
            </w:pPr>
            <w:r>
              <w:rPr>
                <w:sz w:val="17"/>
              </w:rPr>
              <w:t>Không chết sau 24–48 giờ.</w:t>
            </w:r>
          </w:p>
        </w:tc>
      </w:tr>
      <w:tr>
        <w:trPr>
          <w:cantSplit/>
        </w:trPr>
        <w:tc>
          <w:tcPr>
            <w:tcW w:type="dxa" w:w="2448"/>
            <w:shd w:fill="F8FAFB"/>
            <w:tcMar>
              <w:top w:w="70" w:type="dxa"/>
              <w:start w:w="80" w:type="dxa"/>
              <w:bottom w:w="70" w:type="dxa"/>
              <w:end w:w="80" w:type="dxa"/>
            </w:tcMar>
            <w:vAlign w:val="top"/>
          </w:tcPr>
          <w:p>
            <w:pPr>
              <w:pStyle w:val="TableText"/>
            </w:pPr>
            <w:r>
              <w:rPr>
                <w:sz w:val="17"/>
              </w:rPr>
              <w:t>Original Angle</w:t>
            </w:r>
          </w:p>
        </w:tc>
        <w:tc>
          <w:tcPr>
            <w:tcW w:type="dxa" w:w="1296"/>
            <w:shd w:fill="F8FAFB"/>
            <w:tcMar>
              <w:top w:w="70" w:type="dxa"/>
              <w:start w:w="80" w:type="dxa"/>
              <w:bottom w:w="70" w:type="dxa"/>
              <w:end w:w="80" w:type="dxa"/>
            </w:tcMar>
            <w:vAlign w:val="top"/>
          </w:tcPr>
          <w:p>
            <w:pPr>
              <w:pStyle w:val="TableText"/>
            </w:pPr>
            <w:r>
              <w:rPr>
                <w:sz w:val="17"/>
              </w:rPr>
              <w:t>10%</w:t>
            </w:r>
          </w:p>
        </w:tc>
        <w:tc>
          <w:tcPr>
            <w:tcW w:type="dxa" w:w="5904"/>
            <w:shd w:fill="F8FAFB"/>
            <w:tcMar>
              <w:top w:w="70" w:type="dxa"/>
              <w:start w:w="80" w:type="dxa"/>
              <w:bottom w:w="70" w:type="dxa"/>
              <w:end w:w="80" w:type="dxa"/>
            </w:tcMar>
            <w:vAlign w:val="top"/>
          </w:tcPr>
          <w:p>
            <w:pPr>
              <w:pStyle w:val="TableText"/>
            </w:pPr>
            <w:r>
              <w:rPr>
                <w:sz w:val="17"/>
              </w:rPr>
              <w:t>Có thesis khác với recap thông thường.</w:t>
            </w:r>
          </w:p>
        </w:tc>
      </w:tr>
      <w:tr>
        <w:trPr>
          <w:cantSplit/>
        </w:trPr>
        <w:tc>
          <w:tcPr>
            <w:tcW w:type="dxa" w:w="2448"/>
            <w:tcMar>
              <w:top w:w="70" w:type="dxa"/>
              <w:start w:w="80" w:type="dxa"/>
              <w:bottom w:w="70" w:type="dxa"/>
              <w:end w:w="80" w:type="dxa"/>
            </w:tcMar>
            <w:vAlign w:val="top"/>
          </w:tcPr>
          <w:p>
            <w:pPr>
              <w:pStyle w:val="TableText"/>
            </w:pPr>
            <w:r>
              <w:rPr>
                <w:sz w:val="17"/>
              </w:rPr>
              <w:t>Ad Safety</w:t>
            </w:r>
          </w:p>
        </w:tc>
        <w:tc>
          <w:tcPr>
            <w:tcW w:type="dxa" w:w="1296"/>
            <w:tcMar>
              <w:top w:w="70" w:type="dxa"/>
              <w:start w:w="80" w:type="dxa"/>
              <w:bottom w:w="70" w:type="dxa"/>
              <w:end w:w="80" w:type="dxa"/>
            </w:tcMar>
            <w:vAlign w:val="top"/>
          </w:tcPr>
          <w:p>
            <w:pPr>
              <w:pStyle w:val="TableText"/>
            </w:pPr>
            <w:r>
              <w:rPr>
                <w:sz w:val="17"/>
              </w:rPr>
              <w:t>5%</w:t>
            </w:r>
          </w:p>
        </w:tc>
        <w:tc>
          <w:tcPr>
            <w:tcW w:type="dxa" w:w="5904"/>
            <w:tcMar>
              <w:top w:w="70" w:type="dxa"/>
              <w:start w:w="80" w:type="dxa"/>
              <w:bottom w:w="70" w:type="dxa"/>
              <w:end w:w="80" w:type="dxa"/>
            </w:tcMar>
            <w:vAlign w:val="top"/>
          </w:tcPr>
          <w:p>
            <w:pPr>
              <w:pStyle w:val="TableText"/>
            </w:pPr>
            <w:r>
              <w:rPr>
                <w:sz w:val="17"/>
              </w:rPr>
              <w:t>Rủi ro advertiser-friendly thấp.</w:t>
            </w:r>
          </w:p>
        </w:tc>
      </w:tr>
    </w:tbl>
    <w:p>
      <w:pPr>
        <w:spacing w:after="0"/>
      </w:pPr>
    </w:p>
    <w:p>
      <w:r>
        <w:t>Hard gates đề xuất: Original Angle &lt; 7/10 → reject; Source Quality &lt; 7/10 → reject; chỉ có một nguồn khả dụng → reject; topic similarity quá cao với video gần đây → warning hoặc reject.</w:t>
      </w:r>
    </w:p>
    <w:p>
      <w:pPr>
        <w:pStyle w:val="Heading1"/>
      </w:pPr>
      <w:r>
        <w:t>3. User journey end-to-end</w:t>
      </w:r>
    </w:p>
    <w:p>
      <w:pPr>
        <w:pStyle w:val="CodeBlock"/>
        <w:shd w:fill="F1F4F6"/>
      </w:pPr>
      <w:r>
        <w:t>DISCOVER → RESEARCH → THESIS APPROVAL → SCRIPT → SCRIPT APPROVAL</w:t>
        <w:br/>
        <w:t>→ STORYBOARD → ASSET PLAN → FLOW GENERATION / ASSET UPLOAD</w:t>
        <w:br/>
        <w:t>→ VOICE → SCRIBE / CAPTIONS → REMOTION ROUGH CUT</w:t>
        <w:br/>
        <w:t>→ HUMAN FINAL EDIT → YOUTUBE PRIVATE → FINAL CHECK → PUBLISH</w:t>
      </w:r>
    </w:p>
    <w:p>
      <w:pPr>
        <w:pStyle w:val="Heading2"/>
      </w:pPr>
      <w:r>
        <w:t>3.1 Một project 8 phút đi qua Narra như thế nào</w:t>
      </w:r>
    </w:p>
    <w:p>
      <w:pPr>
        <w:ind w:left="403" w:hanging="288"/>
      </w:pPr>
      <w:r>
        <w:rPr>
          <w:b/>
          <w:color w:val="167D8D"/>
        </w:rPr>
        <w:t xml:space="preserve">1. </w:t>
      </w:r>
      <w:r>
        <w:t>Creator tạo Project và chọn preset Documentary Standard (8:00, English-US, 16:9).</w:t>
      </w:r>
    </w:p>
    <w:p>
      <w:pPr>
        <w:ind w:left="403" w:hanging="288"/>
      </w:pPr>
      <w:r>
        <w:rPr>
          <w:b/>
          <w:color w:val="167D8D"/>
        </w:rPr>
        <w:t xml:space="preserve">2. </w:t>
      </w:r>
      <w:r>
        <w:t>Discover trả 10–20 topic candidates kèm score; creator chọn một topic và viết/duyệt angle.</w:t>
      </w:r>
    </w:p>
    <w:p>
      <w:pPr>
        <w:ind w:left="403" w:hanging="288"/>
      </w:pPr>
      <w:r>
        <w:rPr>
          <w:b/>
          <w:color w:val="167D8D"/>
        </w:rPr>
        <w:t xml:space="preserve">3. </w:t>
      </w:r>
      <w:r>
        <w:t>Research thu thập nguồn, fact, dates, numbers, counterpoints và provenance.</w:t>
      </w:r>
    </w:p>
    <w:p>
      <w:pPr>
        <w:ind w:left="403" w:hanging="288"/>
      </w:pPr>
      <w:r>
        <w:rPr>
          <w:b/>
          <w:color w:val="167D8D"/>
        </w:rPr>
        <w:t xml:space="preserve">4. </w:t>
      </w:r>
      <w:r>
        <w:t>Narra đề xuất 2–3 thesis; creator chọn hoặc sửa một thesis.</w:t>
      </w:r>
    </w:p>
    <w:p>
      <w:pPr>
        <w:ind w:left="403" w:hanging="288"/>
      </w:pPr>
      <w:r>
        <w:rPr>
          <w:b/>
          <w:color w:val="167D8D"/>
        </w:rPr>
        <w:t xml:space="preserve">5. </w:t>
      </w:r>
      <w:r>
        <w:t>Script engine tạo outline rồi draft theo source-backed facts; QA gắn unsupported claims.</w:t>
      </w:r>
    </w:p>
    <w:p>
      <w:pPr>
        <w:ind w:left="403" w:hanging="288"/>
      </w:pPr>
      <w:r>
        <w:rPr>
          <w:b/>
          <w:color w:val="167D8D"/>
        </w:rPr>
        <w:t xml:space="preserve">6. </w:t>
      </w:r>
      <w:r>
        <w:t>Creator sửa và bấm Approve Script.</w:t>
      </w:r>
    </w:p>
    <w:p>
      <w:pPr>
        <w:ind w:left="403" w:hanging="288"/>
      </w:pPr>
      <w:r>
        <w:rPr>
          <w:b/>
          <w:color w:val="167D8D"/>
        </w:rPr>
        <w:t xml:space="preserve">7. </w:t>
      </w:r>
      <w:r>
        <w:t>Storyboard engine chia script thành scenes rồi shots, gán visual_type, shot_type, motion, duration và evidence requirements.</w:t>
      </w:r>
    </w:p>
    <w:p>
      <w:pPr>
        <w:ind w:left="403" w:hanging="288"/>
      </w:pPr>
      <w:r>
        <w:rPr>
          <w:b/>
          <w:color w:val="167D8D"/>
        </w:rPr>
        <w:t xml:space="preserve">8. </w:t>
      </w:r>
      <w:r>
        <w:t>Asset Router quyết định shot nào dùng Nano Banana image, Veo Lite, chart, map, screenshot/document hoặc stock/licensed asset.</w:t>
      </w:r>
    </w:p>
    <w:p>
      <w:pPr>
        <w:ind w:left="403" w:hanging="288"/>
      </w:pPr>
      <w:r>
        <w:rPr>
          <w:b/>
          <w:color w:val="167D8D"/>
        </w:rPr>
        <w:t xml:space="preserve">9. </w:t>
      </w:r>
      <w:r>
        <w:t>Flow Bridge tạo hàng đợi prompt. Creator dùng Google Flow, chọn output, upscale clip được chọn lên 1080p khi phù hợp, rồi upload asset về đúng shot.</w:t>
      </w:r>
    </w:p>
    <w:p>
      <w:pPr>
        <w:ind w:left="403" w:hanging="288"/>
      </w:pPr>
      <w:r>
        <w:rPr>
          <w:b/>
          <w:color w:val="167D8D"/>
        </w:rPr>
        <w:t xml:space="preserve">10. </w:t>
      </w:r>
      <w:r>
        <w:t>ElevenLabs tạo narration theo segment; Scribe v2 transcribe audio thực tế để lấy word timestamps và phát hiện mismatch.</w:t>
      </w:r>
    </w:p>
    <w:p>
      <w:pPr>
        <w:ind w:left="403" w:hanging="288"/>
      </w:pPr>
      <w:r>
        <w:rPr>
          <w:b/>
          <w:color w:val="167D8D"/>
        </w:rPr>
        <w:t xml:space="preserve">11. </w:t>
      </w:r>
      <w:r>
        <w:t>Remotion dựng timeline; FFmpeg được dùng cho normalize/transcode/post-process; Narra tạo rough_cut_v1.mp4.</w:t>
      </w:r>
    </w:p>
    <w:p>
      <w:pPr>
        <w:ind w:left="403" w:hanging="288"/>
      </w:pPr>
      <w:r>
        <w:rPr>
          <w:b/>
          <w:color w:val="167D8D"/>
        </w:rPr>
        <w:t xml:space="preserve">12. </w:t>
      </w:r>
      <w:r>
        <w:t>Creator review, sửa scene/asset hoặc polish trong DaVinci/CapCut.</w:t>
      </w:r>
    </w:p>
    <w:p>
      <w:pPr>
        <w:ind w:left="403" w:hanging="288"/>
      </w:pPr>
      <w:r>
        <w:rPr>
          <w:b/>
          <w:color w:val="167D8D"/>
        </w:rPr>
        <w:t xml:space="preserve">13. </w:t>
      </w:r>
      <w:r>
        <w:t>Narra upload bản final lên YouTube ở Private, sinh metadata, set synthetic-media flag khi cần; creator là người quyết định publish.</w:t>
      </w:r>
    </w:p>
    <w:p>
      <w:pPr>
        <w:pStyle w:val="Heading2"/>
      </w:pPr>
      <w:r>
        <w:t>3.2 Creative gates</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Gate</w:t>
            </w:r>
          </w:p>
        </w:tc>
        <w:tc>
          <w:tcPr>
            <w:tcW w:type="dxa" w:w="2160"/>
            <w:shd w:fill="183B56"/>
            <w:tcMar>
              <w:top w:w="80" w:type="dxa"/>
              <w:start w:w="90" w:type="dxa"/>
              <w:bottom w:w="80" w:type="dxa"/>
              <w:end w:w="90" w:type="dxa"/>
            </w:tcMar>
            <w:vAlign w:val="center"/>
          </w:tcPr>
          <w:p>
            <w:pPr>
              <w:pStyle w:val="TableText"/>
            </w:pPr>
            <w:r>
              <w:rPr>
                <w:b/>
                <w:color w:val="FFFFFF"/>
                <w:sz w:val="17"/>
              </w:rPr>
              <w:t>Ai quyết định</w:t>
            </w:r>
          </w:p>
        </w:tc>
        <w:tc>
          <w:tcPr>
            <w:tcW w:type="dxa" w:w="5760"/>
            <w:shd w:fill="183B56"/>
            <w:tcMar>
              <w:top w:w="80" w:type="dxa"/>
              <w:start w:w="90" w:type="dxa"/>
              <w:bottom w:w="80" w:type="dxa"/>
              <w:end w:w="90" w:type="dxa"/>
            </w:tcMar>
            <w:vAlign w:val="center"/>
          </w:tcPr>
          <w:p>
            <w:pPr>
              <w:pStyle w:val="TableText"/>
            </w:pPr>
            <w:r>
              <w:rPr>
                <w:b/>
                <w:color w:val="FFFFFF"/>
                <w:sz w:val="17"/>
              </w:rPr>
              <w:t>Điều kiện</w:t>
            </w:r>
          </w:p>
        </w:tc>
      </w:tr>
      <w:tr>
        <w:trPr>
          <w:cantSplit/>
        </w:trPr>
        <w:tc>
          <w:tcPr>
            <w:tcW w:type="dxa" w:w="2448"/>
            <w:tcMar>
              <w:top w:w="70" w:type="dxa"/>
              <w:start w:w="80" w:type="dxa"/>
              <w:bottom w:w="70" w:type="dxa"/>
              <w:end w:w="80" w:type="dxa"/>
            </w:tcMar>
            <w:vAlign w:val="top"/>
          </w:tcPr>
          <w:p>
            <w:pPr>
              <w:pStyle w:val="TableText"/>
            </w:pPr>
            <w:r>
              <w:rPr>
                <w:sz w:val="17"/>
              </w:rPr>
              <w:t>TOPIC_APPROVED</w:t>
            </w:r>
          </w:p>
        </w:tc>
        <w:tc>
          <w:tcPr>
            <w:tcW w:type="dxa" w:w="2160"/>
            <w:tcMar>
              <w:top w:w="70" w:type="dxa"/>
              <w:start w:w="80" w:type="dxa"/>
              <w:bottom w:w="70" w:type="dxa"/>
              <w:end w:w="80" w:type="dxa"/>
            </w:tcMar>
            <w:vAlign w:val="top"/>
          </w:tcPr>
          <w:p>
            <w:pPr>
              <w:pStyle w:val="TableText"/>
            </w:pPr>
            <w:r>
              <w:rPr>
                <w:sz w:val="17"/>
              </w:rPr>
              <w:t>Human</w:t>
            </w:r>
          </w:p>
        </w:tc>
        <w:tc>
          <w:tcPr>
            <w:tcW w:type="dxa" w:w="5760"/>
            <w:tcMar>
              <w:top w:w="70" w:type="dxa"/>
              <w:start w:w="80" w:type="dxa"/>
              <w:bottom w:w="70" w:type="dxa"/>
              <w:end w:w="80" w:type="dxa"/>
            </w:tcMar>
            <w:vAlign w:val="top"/>
          </w:tcPr>
          <w:p>
            <w:pPr>
              <w:pStyle w:val="TableText"/>
            </w:pPr>
            <w:r>
              <w:rPr>
                <w:sz w:val="17"/>
              </w:rPr>
              <w:t>Topic + angle rõ; source feasibility đạt.</w:t>
            </w:r>
          </w:p>
        </w:tc>
      </w:tr>
      <w:tr>
        <w:trPr>
          <w:cantSplit/>
        </w:trPr>
        <w:tc>
          <w:tcPr>
            <w:tcW w:type="dxa" w:w="2448"/>
            <w:shd w:fill="F8FAFB"/>
            <w:tcMar>
              <w:top w:w="70" w:type="dxa"/>
              <w:start w:w="80" w:type="dxa"/>
              <w:bottom w:w="70" w:type="dxa"/>
              <w:end w:w="80" w:type="dxa"/>
            </w:tcMar>
            <w:vAlign w:val="top"/>
          </w:tcPr>
          <w:p>
            <w:pPr>
              <w:pStyle w:val="TableText"/>
            </w:pPr>
            <w:r>
              <w:rPr>
                <w:sz w:val="17"/>
              </w:rPr>
              <w:t>THESIS_APPROVED</w:t>
            </w:r>
          </w:p>
        </w:tc>
        <w:tc>
          <w:tcPr>
            <w:tcW w:type="dxa" w:w="2160"/>
            <w:shd w:fill="F8FAFB"/>
            <w:tcMar>
              <w:top w:w="70" w:type="dxa"/>
              <w:start w:w="80" w:type="dxa"/>
              <w:bottom w:w="70" w:type="dxa"/>
              <w:end w:w="80" w:type="dxa"/>
            </w:tcMar>
            <w:vAlign w:val="top"/>
          </w:tcPr>
          <w:p>
            <w:pPr>
              <w:pStyle w:val="TableText"/>
            </w:pPr>
            <w:r>
              <w:rPr>
                <w:sz w:val="17"/>
              </w:rPr>
              <w:t>Human</w:t>
            </w:r>
          </w:p>
        </w:tc>
        <w:tc>
          <w:tcPr>
            <w:tcW w:type="dxa" w:w="5760"/>
            <w:shd w:fill="F8FAFB"/>
            <w:tcMar>
              <w:top w:w="70" w:type="dxa"/>
              <w:start w:w="80" w:type="dxa"/>
              <w:bottom w:w="70" w:type="dxa"/>
              <w:end w:w="80" w:type="dxa"/>
            </w:tcMar>
            <w:vAlign w:val="top"/>
          </w:tcPr>
          <w:p>
            <w:pPr>
              <w:pStyle w:val="TableText"/>
            </w:pPr>
            <w:r>
              <w:rPr>
                <w:sz w:val="17"/>
              </w:rPr>
              <w:t>Thesis là một claim/idea có thể chứng minh.</w:t>
            </w:r>
          </w:p>
        </w:tc>
      </w:tr>
      <w:tr>
        <w:trPr>
          <w:cantSplit/>
        </w:trPr>
        <w:tc>
          <w:tcPr>
            <w:tcW w:type="dxa" w:w="2448"/>
            <w:tcMar>
              <w:top w:w="70" w:type="dxa"/>
              <w:start w:w="80" w:type="dxa"/>
              <w:bottom w:w="70" w:type="dxa"/>
              <w:end w:w="80" w:type="dxa"/>
            </w:tcMar>
            <w:vAlign w:val="top"/>
          </w:tcPr>
          <w:p>
            <w:pPr>
              <w:pStyle w:val="TableText"/>
            </w:pPr>
            <w:r>
              <w:rPr>
                <w:sz w:val="17"/>
              </w:rPr>
              <w:t>SCRIPT_APPROVED</w:t>
            </w:r>
          </w:p>
        </w:tc>
        <w:tc>
          <w:tcPr>
            <w:tcW w:type="dxa" w:w="2160"/>
            <w:tcMar>
              <w:top w:w="70" w:type="dxa"/>
              <w:start w:w="80" w:type="dxa"/>
              <w:bottom w:w="70" w:type="dxa"/>
              <w:end w:w="80" w:type="dxa"/>
            </w:tcMar>
            <w:vAlign w:val="top"/>
          </w:tcPr>
          <w:p>
            <w:pPr>
              <w:pStyle w:val="TableText"/>
            </w:pPr>
            <w:r>
              <w:rPr>
                <w:sz w:val="17"/>
              </w:rPr>
              <w:t>Human</w:t>
            </w:r>
          </w:p>
        </w:tc>
        <w:tc>
          <w:tcPr>
            <w:tcW w:type="dxa" w:w="5760"/>
            <w:tcMar>
              <w:top w:w="70" w:type="dxa"/>
              <w:start w:w="80" w:type="dxa"/>
              <w:bottom w:w="70" w:type="dxa"/>
              <w:end w:w="80" w:type="dxa"/>
            </w:tcMar>
            <w:vAlign w:val="top"/>
          </w:tcPr>
          <w:p>
            <w:pPr>
              <w:pStyle w:val="TableText"/>
            </w:pPr>
            <w:r>
              <w:rPr>
                <w:sz w:val="17"/>
              </w:rPr>
              <w:t>Narrative, facts, wording và conclusion đạt.</w:t>
            </w:r>
          </w:p>
        </w:tc>
      </w:tr>
      <w:tr>
        <w:trPr>
          <w:cantSplit/>
        </w:trPr>
        <w:tc>
          <w:tcPr>
            <w:tcW w:type="dxa" w:w="2448"/>
            <w:shd w:fill="F8FAFB"/>
            <w:tcMar>
              <w:top w:w="70" w:type="dxa"/>
              <w:start w:w="80" w:type="dxa"/>
              <w:bottom w:w="70" w:type="dxa"/>
              <w:end w:w="80" w:type="dxa"/>
            </w:tcMar>
            <w:vAlign w:val="top"/>
          </w:tcPr>
          <w:p>
            <w:pPr>
              <w:pStyle w:val="TableText"/>
            </w:pPr>
            <w:r>
              <w:rPr>
                <w:sz w:val="17"/>
              </w:rPr>
              <w:t>STORYBOARD_APPROVED</w:t>
            </w:r>
          </w:p>
        </w:tc>
        <w:tc>
          <w:tcPr>
            <w:tcW w:type="dxa" w:w="2160"/>
            <w:shd w:fill="F8FAFB"/>
            <w:tcMar>
              <w:top w:w="70" w:type="dxa"/>
              <w:start w:w="80" w:type="dxa"/>
              <w:bottom w:w="70" w:type="dxa"/>
              <w:end w:w="80" w:type="dxa"/>
            </w:tcMar>
            <w:vAlign w:val="top"/>
          </w:tcPr>
          <w:p>
            <w:pPr>
              <w:pStyle w:val="TableText"/>
            </w:pPr>
            <w:r>
              <w:rPr>
                <w:sz w:val="17"/>
              </w:rPr>
              <w:t>Human</w:t>
            </w:r>
          </w:p>
        </w:tc>
        <w:tc>
          <w:tcPr>
            <w:tcW w:type="dxa" w:w="5760"/>
            <w:shd w:fill="F8FAFB"/>
            <w:tcMar>
              <w:top w:w="70" w:type="dxa"/>
              <w:start w:w="80" w:type="dxa"/>
              <w:bottom w:w="70" w:type="dxa"/>
              <w:end w:w="80" w:type="dxa"/>
            </w:tcMar>
            <w:vAlign w:val="top"/>
          </w:tcPr>
          <w:p>
            <w:pPr>
              <w:pStyle w:val="TableText"/>
            </w:pPr>
            <w:r>
              <w:rPr>
                <w:sz w:val="17"/>
              </w:rPr>
              <w:t>Shot plan hợp lý; không random B-roll.</w:t>
            </w:r>
          </w:p>
        </w:tc>
      </w:tr>
      <w:tr>
        <w:trPr>
          <w:cantSplit/>
        </w:trPr>
        <w:tc>
          <w:tcPr>
            <w:tcW w:type="dxa" w:w="2448"/>
            <w:tcMar>
              <w:top w:w="70" w:type="dxa"/>
              <w:start w:w="80" w:type="dxa"/>
              <w:bottom w:w="70" w:type="dxa"/>
              <w:end w:w="80" w:type="dxa"/>
            </w:tcMar>
            <w:vAlign w:val="top"/>
          </w:tcPr>
          <w:p>
            <w:pPr>
              <w:pStyle w:val="TableText"/>
            </w:pPr>
            <w:r>
              <w:rPr>
                <w:sz w:val="17"/>
              </w:rPr>
              <w:t>ASSETS_APPROVED</w:t>
            </w:r>
          </w:p>
        </w:tc>
        <w:tc>
          <w:tcPr>
            <w:tcW w:type="dxa" w:w="2160"/>
            <w:tcMar>
              <w:top w:w="70" w:type="dxa"/>
              <w:start w:w="80" w:type="dxa"/>
              <w:bottom w:w="70" w:type="dxa"/>
              <w:end w:w="80" w:type="dxa"/>
            </w:tcMar>
            <w:vAlign w:val="top"/>
          </w:tcPr>
          <w:p>
            <w:pPr>
              <w:pStyle w:val="TableText"/>
            </w:pPr>
            <w:r>
              <w:rPr>
                <w:sz w:val="17"/>
              </w:rPr>
              <w:t>Human</w:t>
            </w:r>
          </w:p>
        </w:tc>
        <w:tc>
          <w:tcPr>
            <w:tcW w:type="dxa" w:w="5760"/>
            <w:tcMar>
              <w:top w:w="70" w:type="dxa"/>
              <w:start w:w="80" w:type="dxa"/>
              <w:bottom w:w="70" w:type="dxa"/>
              <w:end w:w="80" w:type="dxa"/>
            </w:tcMar>
            <w:vAlign w:val="top"/>
          </w:tcPr>
          <w:p>
            <w:pPr>
              <w:pStyle w:val="TableText"/>
            </w:pPr>
            <w:r>
              <w:rPr>
                <w:sz w:val="17"/>
              </w:rPr>
              <w:t>Các hero/critical shot đạt visual QA.</w:t>
            </w:r>
          </w:p>
        </w:tc>
      </w:tr>
      <w:tr>
        <w:trPr>
          <w:cantSplit/>
        </w:trPr>
        <w:tc>
          <w:tcPr>
            <w:tcW w:type="dxa" w:w="2448"/>
            <w:shd w:fill="F8FAFB"/>
            <w:tcMar>
              <w:top w:w="70" w:type="dxa"/>
              <w:start w:w="80" w:type="dxa"/>
              <w:bottom w:w="70" w:type="dxa"/>
              <w:end w:w="80" w:type="dxa"/>
            </w:tcMar>
            <w:vAlign w:val="top"/>
          </w:tcPr>
          <w:p>
            <w:pPr>
              <w:pStyle w:val="TableText"/>
            </w:pPr>
            <w:r>
              <w:rPr>
                <w:sz w:val="17"/>
              </w:rPr>
              <w:t>ROUGH_CUT_APPROVED</w:t>
            </w:r>
          </w:p>
        </w:tc>
        <w:tc>
          <w:tcPr>
            <w:tcW w:type="dxa" w:w="2160"/>
            <w:shd w:fill="F8FAFB"/>
            <w:tcMar>
              <w:top w:w="70" w:type="dxa"/>
              <w:start w:w="80" w:type="dxa"/>
              <w:bottom w:w="70" w:type="dxa"/>
              <w:end w:w="80" w:type="dxa"/>
            </w:tcMar>
            <w:vAlign w:val="top"/>
          </w:tcPr>
          <w:p>
            <w:pPr>
              <w:pStyle w:val="TableText"/>
            </w:pPr>
            <w:r>
              <w:rPr>
                <w:sz w:val="17"/>
              </w:rPr>
              <w:t>Human</w:t>
            </w:r>
          </w:p>
        </w:tc>
        <w:tc>
          <w:tcPr>
            <w:tcW w:type="dxa" w:w="5760"/>
            <w:shd w:fill="F8FAFB"/>
            <w:tcMar>
              <w:top w:w="70" w:type="dxa"/>
              <w:start w:w="80" w:type="dxa"/>
              <w:bottom w:w="70" w:type="dxa"/>
              <w:end w:w="80" w:type="dxa"/>
            </w:tcMar>
            <w:vAlign w:val="top"/>
          </w:tcPr>
          <w:p>
            <w:pPr>
              <w:pStyle w:val="TableText"/>
            </w:pPr>
            <w:r>
              <w:rPr>
                <w:sz w:val="17"/>
              </w:rPr>
              <w:t>Pacing, captions, audio, graphics ổn.</w:t>
            </w:r>
          </w:p>
        </w:tc>
      </w:tr>
      <w:tr>
        <w:trPr>
          <w:cantSplit/>
        </w:trPr>
        <w:tc>
          <w:tcPr>
            <w:tcW w:type="dxa" w:w="2448"/>
            <w:tcMar>
              <w:top w:w="70" w:type="dxa"/>
              <w:start w:w="80" w:type="dxa"/>
              <w:bottom w:w="70" w:type="dxa"/>
              <w:end w:w="80" w:type="dxa"/>
            </w:tcMar>
            <w:vAlign w:val="top"/>
          </w:tcPr>
          <w:p>
            <w:pPr>
              <w:pStyle w:val="TableText"/>
            </w:pPr>
            <w:r>
              <w:rPr>
                <w:sz w:val="17"/>
              </w:rPr>
              <w:t>FINAL_APPROVED</w:t>
            </w:r>
          </w:p>
        </w:tc>
        <w:tc>
          <w:tcPr>
            <w:tcW w:type="dxa" w:w="2160"/>
            <w:tcMar>
              <w:top w:w="70" w:type="dxa"/>
              <w:start w:w="80" w:type="dxa"/>
              <w:bottom w:w="70" w:type="dxa"/>
              <w:end w:w="80" w:type="dxa"/>
            </w:tcMar>
            <w:vAlign w:val="top"/>
          </w:tcPr>
          <w:p>
            <w:pPr>
              <w:pStyle w:val="TableText"/>
            </w:pPr>
            <w:r>
              <w:rPr>
                <w:sz w:val="17"/>
              </w:rPr>
              <w:t>Human</w:t>
            </w:r>
          </w:p>
        </w:tc>
        <w:tc>
          <w:tcPr>
            <w:tcW w:type="dxa" w:w="5760"/>
            <w:tcMar>
              <w:top w:w="70" w:type="dxa"/>
              <w:start w:w="80" w:type="dxa"/>
              <w:bottom w:w="70" w:type="dxa"/>
              <w:end w:w="80" w:type="dxa"/>
            </w:tcMar>
            <w:vAlign w:val="top"/>
          </w:tcPr>
          <w:p>
            <w:pPr>
              <w:pStyle w:val="TableText"/>
            </w:pPr>
            <w:r>
              <w:rPr>
                <w:sz w:val="17"/>
              </w:rPr>
              <w:t>Bản cuối, metadata, disclosure, thumbnail/title đã kiểm tra.</w:t>
            </w:r>
          </w:p>
        </w:tc>
      </w:tr>
      <w:tr>
        <w:trPr>
          <w:cantSplit/>
        </w:trPr>
        <w:tc>
          <w:tcPr>
            <w:tcW w:type="dxa" w:w="2448"/>
            <w:shd w:fill="F8FAFB"/>
            <w:tcMar>
              <w:top w:w="70" w:type="dxa"/>
              <w:start w:w="80" w:type="dxa"/>
              <w:bottom w:w="70" w:type="dxa"/>
              <w:end w:w="80" w:type="dxa"/>
            </w:tcMar>
            <w:vAlign w:val="top"/>
          </w:tcPr>
          <w:p>
            <w:pPr>
              <w:pStyle w:val="TableText"/>
            </w:pPr>
            <w:r>
              <w:rPr>
                <w:sz w:val="17"/>
              </w:rPr>
              <w:t>PUBLISHED</w:t>
            </w:r>
          </w:p>
        </w:tc>
        <w:tc>
          <w:tcPr>
            <w:tcW w:type="dxa" w:w="2160"/>
            <w:shd w:fill="F8FAFB"/>
            <w:tcMar>
              <w:top w:w="70" w:type="dxa"/>
              <w:start w:w="80" w:type="dxa"/>
              <w:bottom w:w="70" w:type="dxa"/>
              <w:end w:w="80" w:type="dxa"/>
            </w:tcMar>
            <w:vAlign w:val="top"/>
          </w:tcPr>
          <w:p>
            <w:pPr>
              <w:pStyle w:val="TableText"/>
            </w:pPr>
            <w:r>
              <w:rPr>
                <w:sz w:val="17"/>
              </w:rPr>
              <w:t>System action sau explicit human command</w:t>
            </w:r>
          </w:p>
        </w:tc>
        <w:tc>
          <w:tcPr>
            <w:tcW w:type="dxa" w:w="5760"/>
            <w:shd w:fill="F8FAFB"/>
            <w:tcMar>
              <w:top w:w="70" w:type="dxa"/>
              <w:start w:w="80" w:type="dxa"/>
              <w:bottom w:w="70" w:type="dxa"/>
              <w:end w:w="80" w:type="dxa"/>
            </w:tcMar>
            <w:vAlign w:val="top"/>
          </w:tcPr>
          <w:p>
            <w:pPr>
              <w:pStyle w:val="TableText"/>
            </w:pPr>
            <w:r>
              <w:rPr>
                <w:sz w:val="17"/>
              </w:rPr>
              <w:t>Không tự động publish từ scheduler.</w:t>
            </w:r>
          </w:p>
        </w:tc>
      </w:tr>
    </w:tbl>
    <w:p>
      <w:pPr>
        <w:spacing w:after="0"/>
      </w:pPr>
    </w:p>
    <w:p>
      <w:pPr>
        <w:pStyle w:val="Heading1"/>
      </w:pPr>
      <w:r>
        <w:t>4. Kiến trúc hệ thống tổng thể</w:t>
      </w:r>
    </w:p>
    <w:p>
      <w:pPr>
        <w:pStyle w:val="CodeBlock"/>
        <w:shd w:fill="F1F4F6"/>
      </w:pPr>
      <w:r>
        <w:t>┌──────────────────────────── NARRA STUDIO WEB ────────────────────────────┐</w:t>
        <w:br/>
        <w:t>│ Dashboard | Discover | Research | Script | Storyboard | Assets | Render │</w:t>
        <w:br/>
        <w:t>└───────────────────────────────┬─────────────────────────────────────────┘</w:t>
        <w:br/>
        <w:t xml:space="preserve">                                │ HTTPS</w:t>
        <w:br/>
        <w:t xml:space="preserve">                         ┌──────▼──────┐</w:t>
        <w:br/>
        <w:t xml:space="preserve">                         │ Backend API │</w:t>
        <w:br/>
        <w:t xml:space="preserve">                         │ Node/TS     │</w:t>
        <w:br/>
        <w:t xml:space="preserve">                         └───┬─────┬───┘</w:t>
        <w:br/>
        <w:t xml:space="preserve">                             │     │</w:t>
        <w:br/>
        <w:t xml:space="preserve">                   state/data│     │orchestration</w:t>
        <w:br/>
        <w:t xml:space="preserve">                             │     ▼</w:t>
        <w:br/>
        <w:t xml:space="preserve">                   ┌─────────▼─┐  ┌────────┐</w:t>
        <w:br/>
        <w:t xml:space="preserve">                   │ Supabase  │  │  n8n   │</w:t>
        <w:br/>
        <w:t xml:space="preserve">                   │ Postgres  │  │ flows  │</w:t>
        <w:br/>
        <w:t xml:space="preserve">                   │ + Storage │  └───┬────┘</w:t>
        <w:br/>
        <w:t xml:space="preserve">                   └─────┬─────┘      │</w:t>
        <w:br/>
        <w:t xml:space="preserve">                         │            providers/jobs</w:t>
        <w:br/>
        <w:t xml:space="preserve">          ┌──────────────┼─────────────┼──────────────────┐</w:t>
        <w:br/>
        <w:t xml:space="preserve">          ▼              ▼             ▼                  ▼</w:t>
        <w:br/>
        <w:t xml:space="preserve">      OpenAI LLM    ElevenLabs      Render Worker     YouTube API</w:t>
        <w:br/>
        <w:t xml:space="preserve">      research/     TTS + Scribe    Remotion+FFmpeg   private upload</w:t>
        <w:br/>
        <w:t xml:space="preserve">      script/plan</w:t>
        <w:br/>
        <w:br/>
        <w:t xml:space="preserve">  Google Flow (V1): HUMAN-IN-THE-LOOP CREATIVE TOOL</w:t>
        <w:br/>
        <w:t xml:space="preserve">  Narra → prompt/task → user generates in Flow → download → upload to Narra</w:t>
      </w:r>
    </w:p>
    <w:tbl>
      <w:tblPr>
        <w:tblW w:type="auto" w:w="0"/>
        <w:jc w:val="center"/>
        <w:tblLayout w:type="autofit"/>
        <w:tblLook w:firstColumn="1" w:firstRow="1" w:lastColumn="0" w:lastRow="0" w:noHBand="0" w:noVBand="1" w:val="04A0"/>
      </w:tblPr>
      <w:tblGrid>
        <w:gridCol w:w="9792"/>
      </w:tblGrid>
      <w:tr>
        <w:tc>
          <w:tcPr>
            <w:tcW w:type="dxa" w:w="9792"/>
            <w:shd w:fill="EAF6F8"/>
            <w:tcMar>
              <w:top w:w="120" w:type="dxa"/>
              <w:start w:w="160" w:type="dxa"/>
              <w:bottom w:w="120" w:type="dxa"/>
              <w:end w:w="160" w:type="dxa"/>
            </w:tcMar>
          </w:tcPr>
          <w:p>
            <w:pPr/>
            <w:r>
              <w:rPr>
                <w:b/>
                <w:color w:val="183B56"/>
              </w:rPr>
              <w:t xml:space="preserve">Nguồn sự thật  </w:t>
            </w:r>
            <w:r>
              <w:t>Postgres giữ state và metadata. Không lưu “trạng thái thật” chỉ trong n8n execution, frontend local state hoặc tên file. Mọi workflow phải đọc/ghi trạng thái project vào database.</w:t>
            </w:r>
          </w:p>
        </w:tc>
      </w:tr>
    </w:tbl>
    <w:p>
      <w:pPr>
        <w:spacing w:after="0"/>
      </w:pPr>
    </w:p>
    <w:p>
      <w:pPr>
        <w:pStyle w:val="Heading2"/>
      </w:pPr>
      <w:r>
        <w:t>4.1 Tại sao Flow không nằm trong backend V1</w:t>
      </w:r>
    </w:p>
    <w:p>
      <w:r>
        <w:t>Mục tiêu V1 là tận dụng Google AI Pro và Google Flow credits hiện có của creator. Narra vì vậy không giả định rằng Flow UI là một API có thể gọi trực tiếp. Flow Bridge chỉ đóng gói prompt, model recommendation, credit budget, checklist và asset upload. Nếu sau này chuyển sang Veo API/Vertex/Gemini API, chỉ cần triển khai một VideoProvider mới; business schema của shot không đổi.</w:t>
      </w:r>
    </w:p>
    <w:p>
      <w:pPr>
        <w:pStyle w:val="Heading1"/>
      </w:pPr>
      <w:r>
        <w:t>5. Stack công nghệ và trách nhiệm từng thành phần</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800"/>
            <w:shd w:fill="183B56"/>
            <w:tcMar>
              <w:top w:w="80" w:type="dxa"/>
              <w:start w:w="90" w:type="dxa"/>
              <w:bottom w:w="80" w:type="dxa"/>
              <w:end w:w="90" w:type="dxa"/>
            </w:tcMar>
            <w:vAlign w:val="center"/>
          </w:tcPr>
          <w:p>
            <w:pPr>
              <w:pStyle w:val="TableText"/>
            </w:pPr>
            <w:r>
              <w:rPr>
                <w:b/>
                <w:color w:val="FFFFFF"/>
                <w:sz w:val="15"/>
              </w:rPr>
              <w:t>Layer</w:t>
            </w:r>
          </w:p>
        </w:tc>
        <w:tc>
          <w:tcPr>
            <w:tcW w:type="dxa" w:w="2952"/>
            <w:shd w:fill="183B56"/>
            <w:tcMar>
              <w:top w:w="80" w:type="dxa"/>
              <w:start w:w="90" w:type="dxa"/>
              <w:bottom w:w="80" w:type="dxa"/>
              <w:end w:w="90" w:type="dxa"/>
            </w:tcMar>
            <w:vAlign w:val="center"/>
          </w:tcPr>
          <w:p>
            <w:pPr>
              <w:pStyle w:val="TableText"/>
            </w:pPr>
            <w:r>
              <w:rPr>
                <w:b/>
                <w:color w:val="FFFFFF"/>
                <w:sz w:val="15"/>
              </w:rPr>
              <w:t>V1 đề xuất</w:t>
            </w:r>
          </w:p>
        </w:tc>
        <w:tc>
          <w:tcPr>
            <w:tcW w:type="dxa" w:w="5400"/>
            <w:shd w:fill="183B56"/>
            <w:tcMar>
              <w:top w:w="80" w:type="dxa"/>
              <w:start w:w="90" w:type="dxa"/>
              <w:bottom w:w="80" w:type="dxa"/>
              <w:end w:w="90" w:type="dxa"/>
            </w:tcMar>
            <w:vAlign w:val="center"/>
          </w:tcPr>
          <w:p>
            <w:pPr>
              <w:pStyle w:val="TableText"/>
            </w:pPr>
            <w:r>
              <w:rPr>
                <w:b/>
                <w:color w:val="FFFFFF"/>
                <w:sz w:val="15"/>
              </w:rPr>
              <w:t>Trách nhiệm</w:t>
            </w:r>
          </w:p>
        </w:tc>
      </w:tr>
      <w:tr>
        <w:trPr>
          <w:cantSplit/>
        </w:trPr>
        <w:tc>
          <w:tcPr>
            <w:tcW w:type="dxa" w:w="1800"/>
            <w:tcMar>
              <w:top w:w="70" w:type="dxa"/>
              <w:start w:w="80" w:type="dxa"/>
              <w:bottom w:w="70" w:type="dxa"/>
              <w:end w:w="80" w:type="dxa"/>
            </w:tcMar>
            <w:vAlign w:val="top"/>
          </w:tcPr>
          <w:p>
            <w:pPr>
              <w:pStyle w:val="TableText"/>
            </w:pPr>
            <w:r>
              <w:rPr>
                <w:sz w:val="15"/>
              </w:rPr>
              <w:t>Frontend</w:t>
            </w:r>
          </w:p>
        </w:tc>
        <w:tc>
          <w:tcPr>
            <w:tcW w:type="dxa" w:w="2952"/>
            <w:tcMar>
              <w:top w:w="70" w:type="dxa"/>
              <w:start w:w="80" w:type="dxa"/>
              <w:bottom w:w="70" w:type="dxa"/>
              <w:end w:w="80" w:type="dxa"/>
            </w:tcMar>
            <w:vAlign w:val="top"/>
          </w:tcPr>
          <w:p>
            <w:pPr>
              <w:pStyle w:val="TableText"/>
            </w:pPr>
            <w:r>
              <w:rPr>
                <w:sz w:val="15"/>
              </w:rPr>
              <w:t>Next.js + React + TypeScript + Tailwind</w:t>
            </w:r>
          </w:p>
        </w:tc>
        <w:tc>
          <w:tcPr>
            <w:tcW w:type="dxa" w:w="5400"/>
            <w:tcMar>
              <w:top w:w="70" w:type="dxa"/>
              <w:start w:w="80" w:type="dxa"/>
              <w:bottom w:w="70" w:type="dxa"/>
              <w:end w:w="80" w:type="dxa"/>
            </w:tcMar>
            <w:vAlign w:val="top"/>
          </w:tcPr>
          <w:p>
            <w:pPr>
              <w:pStyle w:val="TableText"/>
            </w:pPr>
            <w:r>
              <w:rPr>
                <w:sz w:val="15"/>
              </w:rPr>
              <w:t>UI project, editor, approvals, asset manager.</w:t>
            </w:r>
          </w:p>
        </w:tc>
      </w:tr>
      <w:tr>
        <w:trPr>
          <w:cantSplit/>
        </w:trPr>
        <w:tc>
          <w:tcPr>
            <w:tcW w:type="dxa" w:w="1800"/>
            <w:shd w:fill="F8FAFB"/>
            <w:tcMar>
              <w:top w:w="70" w:type="dxa"/>
              <w:start w:w="80" w:type="dxa"/>
              <w:bottom w:w="70" w:type="dxa"/>
              <w:end w:w="80" w:type="dxa"/>
            </w:tcMar>
            <w:vAlign w:val="top"/>
          </w:tcPr>
          <w:p>
            <w:pPr>
              <w:pStyle w:val="TableText"/>
            </w:pPr>
            <w:r>
              <w:rPr>
                <w:sz w:val="15"/>
              </w:rPr>
              <w:t>Backend</w:t>
            </w:r>
          </w:p>
        </w:tc>
        <w:tc>
          <w:tcPr>
            <w:tcW w:type="dxa" w:w="2952"/>
            <w:shd w:fill="F8FAFB"/>
            <w:tcMar>
              <w:top w:w="70" w:type="dxa"/>
              <w:start w:w="80" w:type="dxa"/>
              <w:bottom w:w="70" w:type="dxa"/>
              <w:end w:w="80" w:type="dxa"/>
            </w:tcMar>
            <w:vAlign w:val="top"/>
          </w:tcPr>
          <w:p>
            <w:pPr>
              <w:pStyle w:val="TableText"/>
            </w:pPr>
            <w:r>
              <w:rPr>
                <w:sz w:val="15"/>
              </w:rPr>
              <w:t>Node.js/TypeScript (Next.js server hoặc Fastify)</w:t>
            </w:r>
          </w:p>
        </w:tc>
        <w:tc>
          <w:tcPr>
            <w:tcW w:type="dxa" w:w="5400"/>
            <w:shd w:fill="F8FAFB"/>
            <w:tcMar>
              <w:top w:w="70" w:type="dxa"/>
              <w:start w:w="80" w:type="dxa"/>
              <w:bottom w:w="70" w:type="dxa"/>
              <w:end w:w="80" w:type="dxa"/>
            </w:tcMar>
            <w:vAlign w:val="top"/>
          </w:tcPr>
          <w:p>
            <w:pPr>
              <w:pStyle w:val="TableText"/>
            </w:pPr>
            <w:r>
              <w:rPr>
                <w:sz w:val="15"/>
              </w:rPr>
              <w:t>Auth, APIs, validation, job creation, signed URLs.</w:t>
            </w:r>
          </w:p>
        </w:tc>
      </w:tr>
      <w:tr>
        <w:trPr>
          <w:cantSplit/>
        </w:trPr>
        <w:tc>
          <w:tcPr>
            <w:tcW w:type="dxa" w:w="1800"/>
            <w:tcMar>
              <w:top w:w="70" w:type="dxa"/>
              <w:start w:w="80" w:type="dxa"/>
              <w:bottom w:w="70" w:type="dxa"/>
              <w:end w:w="80" w:type="dxa"/>
            </w:tcMar>
            <w:vAlign w:val="top"/>
          </w:tcPr>
          <w:p>
            <w:pPr>
              <w:pStyle w:val="TableText"/>
            </w:pPr>
            <w:r>
              <w:rPr>
                <w:sz w:val="15"/>
              </w:rPr>
              <w:t>Database</w:t>
            </w:r>
          </w:p>
        </w:tc>
        <w:tc>
          <w:tcPr>
            <w:tcW w:type="dxa" w:w="2952"/>
            <w:tcMar>
              <w:top w:w="70" w:type="dxa"/>
              <w:start w:w="80" w:type="dxa"/>
              <w:bottom w:w="70" w:type="dxa"/>
              <w:end w:w="80" w:type="dxa"/>
            </w:tcMar>
            <w:vAlign w:val="top"/>
          </w:tcPr>
          <w:p>
            <w:pPr>
              <w:pStyle w:val="TableText"/>
            </w:pPr>
            <w:r>
              <w:rPr>
                <w:sz w:val="15"/>
              </w:rPr>
              <w:t>Supabase PostgreSQL</w:t>
            </w:r>
          </w:p>
        </w:tc>
        <w:tc>
          <w:tcPr>
            <w:tcW w:type="dxa" w:w="5400"/>
            <w:tcMar>
              <w:top w:w="70" w:type="dxa"/>
              <w:start w:w="80" w:type="dxa"/>
              <w:bottom w:w="70" w:type="dxa"/>
              <w:end w:w="80" w:type="dxa"/>
            </w:tcMar>
            <w:vAlign w:val="top"/>
          </w:tcPr>
          <w:p>
            <w:pPr>
              <w:pStyle w:val="TableText"/>
            </w:pPr>
            <w:r>
              <w:rPr>
                <w:sz w:val="15"/>
              </w:rPr>
              <w:t>Project state, provenance, facts, scripts, scenes, jobs.</w:t>
            </w:r>
          </w:p>
        </w:tc>
      </w:tr>
      <w:tr>
        <w:trPr>
          <w:cantSplit/>
        </w:trPr>
        <w:tc>
          <w:tcPr>
            <w:tcW w:type="dxa" w:w="1800"/>
            <w:shd w:fill="F8FAFB"/>
            <w:tcMar>
              <w:top w:w="70" w:type="dxa"/>
              <w:start w:w="80" w:type="dxa"/>
              <w:bottom w:w="70" w:type="dxa"/>
              <w:end w:w="80" w:type="dxa"/>
            </w:tcMar>
            <w:vAlign w:val="top"/>
          </w:tcPr>
          <w:p>
            <w:pPr>
              <w:pStyle w:val="TableText"/>
            </w:pPr>
            <w:r>
              <w:rPr>
                <w:sz w:val="15"/>
              </w:rPr>
              <w:t>Media Storage</w:t>
            </w:r>
          </w:p>
        </w:tc>
        <w:tc>
          <w:tcPr>
            <w:tcW w:type="dxa" w:w="2952"/>
            <w:shd w:fill="F8FAFB"/>
            <w:tcMar>
              <w:top w:w="70" w:type="dxa"/>
              <w:start w:w="80" w:type="dxa"/>
              <w:bottom w:w="70" w:type="dxa"/>
              <w:end w:w="80" w:type="dxa"/>
            </w:tcMar>
            <w:vAlign w:val="top"/>
          </w:tcPr>
          <w:p>
            <w:pPr>
              <w:pStyle w:val="TableText"/>
            </w:pPr>
            <w:r>
              <w:rPr>
                <w:sz w:val="15"/>
              </w:rPr>
              <w:t>Supabase Storage</w:t>
            </w:r>
          </w:p>
        </w:tc>
        <w:tc>
          <w:tcPr>
            <w:tcW w:type="dxa" w:w="5400"/>
            <w:shd w:fill="F8FAFB"/>
            <w:tcMar>
              <w:top w:w="70" w:type="dxa"/>
              <w:start w:w="80" w:type="dxa"/>
              <w:bottom w:w="70" w:type="dxa"/>
              <w:end w:w="80" w:type="dxa"/>
            </w:tcMar>
            <w:vAlign w:val="top"/>
          </w:tcPr>
          <w:p>
            <w:pPr>
              <w:pStyle w:val="TableText"/>
            </w:pPr>
            <w:r>
              <w:rPr>
                <w:sz w:val="15"/>
              </w:rPr>
              <w:t>Images, videos, audio, captions, renders. [R12]</w:t>
            </w:r>
          </w:p>
        </w:tc>
      </w:tr>
      <w:tr>
        <w:trPr>
          <w:cantSplit/>
        </w:trPr>
        <w:tc>
          <w:tcPr>
            <w:tcW w:type="dxa" w:w="1800"/>
            <w:tcMar>
              <w:top w:w="70" w:type="dxa"/>
              <w:start w:w="80" w:type="dxa"/>
              <w:bottom w:w="70" w:type="dxa"/>
              <w:end w:w="80" w:type="dxa"/>
            </w:tcMar>
            <w:vAlign w:val="top"/>
          </w:tcPr>
          <w:p>
            <w:pPr>
              <w:pStyle w:val="TableText"/>
            </w:pPr>
            <w:r>
              <w:rPr>
                <w:sz w:val="15"/>
              </w:rPr>
              <w:t>Orchestration</w:t>
            </w:r>
          </w:p>
        </w:tc>
        <w:tc>
          <w:tcPr>
            <w:tcW w:type="dxa" w:w="2952"/>
            <w:tcMar>
              <w:top w:w="70" w:type="dxa"/>
              <w:start w:w="80" w:type="dxa"/>
              <w:bottom w:w="70" w:type="dxa"/>
              <w:end w:w="80" w:type="dxa"/>
            </w:tcMar>
            <w:vAlign w:val="top"/>
          </w:tcPr>
          <w:p>
            <w:pPr>
              <w:pStyle w:val="TableText"/>
            </w:pPr>
            <w:r>
              <w:rPr>
                <w:sz w:val="15"/>
              </w:rPr>
              <w:t>n8n</w:t>
            </w:r>
          </w:p>
        </w:tc>
        <w:tc>
          <w:tcPr>
            <w:tcW w:type="dxa" w:w="5400"/>
            <w:tcMar>
              <w:top w:w="70" w:type="dxa"/>
              <w:start w:w="80" w:type="dxa"/>
              <w:bottom w:w="70" w:type="dxa"/>
              <w:end w:w="80" w:type="dxa"/>
            </w:tcMar>
            <w:vAlign w:val="top"/>
          </w:tcPr>
          <w:p>
            <w:pPr>
              <w:pStyle w:val="TableText"/>
            </w:pPr>
            <w:r>
              <w:rPr>
                <w:sz w:val="15"/>
              </w:rPr>
              <w:t>Research/script pipelines, provider calls, callbacks, scheduled non-publish tasks.</w:t>
            </w:r>
          </w:p>
        </w:tc>
      </w:tr>
      <w:tr>
        <w:trPr>
          <w:cantSplit/>
        </w:trPr>
        <w:tc>
          <w:tcPr>
            <w:tcW w:type="dxa" w:w="1800"/>
            <w:shd w:fill="F8FAFB"/>
            <w:tcMar>
              <w:top w:w="70" w:type="dxa"/>
              <w:start w:w="80" w:type="dxa"/>
              <w:bottom w:w="70" w:type="dxa"/>
              <w:end w:w="80" w:type="dxa"/>
            </w:tcMar>
            <w:vAlign w:val="top"/>
          </w:tcPr>
          <w:p>
            <w:pPr>
              <w:pStyle w:val="TableText"/>
            </w:pPr>
            <w:r>
              <w:rPr>
                <w:sz w:val="15"/>
              </w:rPr>
              <w:t>LLM</w:t>
            </w:r>
          </w:p>
        </w:tc>
        <w:tc>
          <w:tcPr>
            <w:tcW w:type="dxa" w:w="2952"/>
            <w:shd w:fill="F8FAFB"/>
            <w:tcMar>
              <w:top w:w="70" w:type="dxa"/>
              <w:start w:w="80" w:type="dxa"/>
              <w:bottom w:w="70" w:type="dxa"/>
              <w:end w:w="80" w:type="dxa"/>
            </w:tcMar>
            <w:vAlign w:val="top"/>
          </w:tcPr>
          <w:p>
            <w:pPr>
              <w:pStyle w:val="TableText"/>
            </w:pPr>
            <w:r>
              <w:rPr>
                <w:sz w:val="15"/>
              </w:rPr>
              <w:t>OpenAI provider adapter</w:t>
            </w:r>
          </w:p>
        </w:tc>
        <w:tc>
          <w:tcPr>
            <w:tcW w:type="dxa" w:w="5400"/>
            <w:shd w:fill="F8FAFB"/>
            <w:tcMar>
              <w:top w:w="70" w:type="dxa"/>
              <w:start w:w="80" w:type="dxa"/>
              <w:bottom w:w="70" w:type="dxa"/>
              <w:end w:w="80" w:type="dxa"/>
            </w:tcMar>
            <w:vAlign w:val="top"/>
          </w:tcPr>
          <w:p>
            <w:pPr>
              <w:pStyle w:val="TableText"/>
            </w:pPr>
            <w:r>
              <w:rPr>
                <w:sz w:val="15"/>
              </w:rPr>
              <w:t>Topic scoring, research synthesis, script/storyboard structured output.</w:t>
            </w:r>
          </w:p>
        </w:tc>
      </w:tr>
      <w:tr>
        <w:trPr>
          <w:cantSplit/>
        </w:trPr>
        <w:tc>
          <w:tcPr>
            <w:tcW w:type="dxa" w:w="1800"/>
            <w:tcMar>
              <w:top w:w="70" w:type="dxa"/>
              <w:start w:w="80" w:type="dxa"/>
              <w:bottom w:w="70" w:type="dxa"/>
              <w:end w:w="80" w:type="dxa"/>
            </w:tcMar>
            <w:vAlign w:val="top"/>
          </w:tcPr>
          <w:p>
            <w:pPr>
              <w:pStyle w:val="TableText"/>
            </w:pPr>
            <w:r>
              <w:rPr>
                <w:sz w:val="15"/>
              </w:rPr>
              <w:t>Images</w:t>
            </w:r>
          </w:p>
        </w:tc>
        <w:tc>
          <w:tcPr>
            <w:tcW w:type="dxa" w:w="2952"/>
            <w:tcMar>
              <w:top w:w="70" w:type="dxa"/>
              <w:start w:w="80" w:type="dxa"/>
              <w:bottom w:w="70" w:type="dxa"/>
              <w:end w:w="80" w:type="dxa"/>
            </w:tcMar>
            <w:vAlign w:val="top"/>
          </w:tcPr>
          <w:p>
            <w:pPr>
              <w:pStyle w:val="TableText"/>
            </w:pPr>
            <w:r>
              <w:rPr>
                <w:sz w:val="15"/>
              </w:rPr>
              <w:t>Google Flow / Nano Banana via human workflow</w:t>
            </w:r>
          </w:p>
        </w:tc>
        <w:tc>
          <w:tcPr>
            <w:tcW w:type="dxa" w:w="5400"/>
            <w:tcMar>
              <w:top w:w="70" w:type="dxa"/>
              <w:start w:w="80" w:type="dxa"/>
              <w:bottom w:w="70" w:type="dxa"/>
              <w:end w:w="80" w:type="dxa"/>
            </w:tcMar>
            <w:vAlign w:val="top"/>
          </w:tcPr>
          <w:p>
            <w:pPr>
              <w:pStyle w:val="TableText"/>
            </w:pPr>
            <w:r>
              <w:rPr>
                <w:sz w:val="15"/>
              </w:rPr>
              <w:t>Tạo/edit image và consistency trong Flow.</w:t>
            </w:r>
          </w:p>
        </w:tc>
      </w:tr>
      <w:tr>
        <w:trPr>
          <w:cantSplit/>
        </w:trPr>
        <w:tc>
          <w:tcPr>
            <w:tcW w:type="dxa" w:w="1800"/>
            <w:shd w:fill="F8FAFB"/>
            <w:tcMar>
              <w:top w:w="70" w:type="dxa"/>
              <w:start w:w="80" w:type="dxa"/>
              <w:bottom w:w="70" w:type="dxa"/>
              <w:end w:w="80" w:type="dxa"/>
            </w:tcMar>
            <w:vAlign w:val="top"/>
          </w:tcPr>
          <w:p>
            <w:pPr>
              <w:pStyle w:val="TableText"/>
            </w:pPr>
            <w:r>
              <w:rPr>
                <w:sz w:val="15"/>
              </w:rPr>
              <w:t>AI Video</w:t>
            </w:r>
          </w:p>
        </w:tc>
        <w:tc>
          <w:tcPr>
            <w:tcW w:type="dxa" w:w="2952"/>
            <w:shd w:fill="F8FAFB"/>
            <w:tcMar>
              <w:top w:w="70" w:type="dxa"/>
              <w:start w:w="80" w:type="dxa"/>
              <w:bottom w:w="70" w:type="dxa"/>
              <w:end w:w="80" w:type="dxa"/>
            </w:tcMar>
            <w:vAlign w:val="top"/>
          </w:tcPr>
          <w:p>
            <w:pPr>
              <w:pStyle w:val="TableText"/>
            </w:pPr>
            <w:r>
              <w:rPr>
                <w:sz w:val="15"/>
              </w:rPr>
              <w:t>Veo 3.1 Lite default; Fast fallback; Quality hero only</w:t>
            </w:r>
          </w:p>
        </w:tc>
        <w:tc>
          <w:tcPr>
            <w:tcW w:type="dxa" w:w="5400"/>
            <w:shd w:fill="F8FAFB"/>
            <w:tcMar>
              <w:top w:w="70" w:type="dxa"/>
              <w:start w:w="80" w:type="dxa"/>
              <w:bottom w:w="70" w:type="dxa"/>
              <w:end w:w="80" w:type="dxa"/>
            </w:tcMar>
            <w:vAlign w:val="top"/>
          </w:tcPr>
          <w:p>
            <w:pPr>
              <w:pStyle w:val="TableText"/>
            </w:pPr>
            <w:r>
              <w:rPr>
                <w:sz w:val="15"/>
              </w:rPr>
              <w:t>Image-to-video / motion shots; credit tracked.</w:t>
            </w:r>
          </w:p>
        </w:tc>
      </w:tr>
      <w:tr>
        <w:trPr>
          <w:cantSplit/>
        </w:trPr>
        <w:tc>
          <w:tcPr>
            <w:tcW w:type="dxa" w:w="1800"/>
            <w:tcMar>
              <w:top w:w="70" w:type="dxa"/>
              <w:start w:w="80" w:type="dxa"/>
              <w:bottom w:w="70" w:type="dxa"/>
              <w:end w:w="80" w:type="dxa"/>
            </w:tcMar>
            <w:vAlign w:val="top"/>
          </w:tcPr>
          <w:p>
            <w:pPr>
              <w:pStyle w:val="TableText"/>
            </w:pPr>
            <w:r>
              <w:rPr>
                <w:sz w:val="15"/>
              </w:rPr>
              <w:t>Voice</w:t>
            </w:r>
          </w:p>
        </w:tc>
        <w:tc>
          <w:tcPr>
            <w:tcW w:type="dxa" w:w="2952"/>
            <w:tcMar>
              <w:top w:w="70" w:type="dxa"/>
              <w:start w:w="80" w:type="dxa"/>
              <w:bottom w:w="70" w:type="dxa"/>
              <w:end w:w="80" w:type="dxa"/>
            </w:tcMar>
            <w:vAlign w:val="top"/>
          </w:tcPr>
          <w:p>
            <w:pPr>
              <w:pStyle w:val="TableText"/>
            </w:pPr>
            <w:r>
              <w:rPr>
                <w:sz w:val="15"/>
              </w:rPr>
              <w:t>ElevenLabs TTS</w:t>
            </w:r>
          </w:p>
        </w:tc>
        <w:tc>
          <w:tcPr>
            <w:tcW w:type="dxa" w:w="5400"/>
            <w:tcMar>
              <w:top w:w="70" w:type="dxa"/>
              <w:start w:w="80" w:type="dxa"/>
              <w:bottom w:w="70" w:type="dxa"/>
              <w:end w:w="80" w:type="dxa"/>
            </w:tcMar>
            <w:vAlign w:val="top"/>
          </w:tcPr>
          <w:p>
            <w:pPr>
              <w:pStyle w:val="TableText"/>
            </w:pPr>
            <w:r>
              <w:rPr>
                <w:sz w:val="15"/>
              </w:rPr>
              <w:t>Narration segment generation. [R9]</w:t>
            </w:r>
          </w:p>
        </w:tc>
      </w:tr>
      <w:tr>
        <w:trPr>
          <w:cantSplit/>
        </w:trPr>
        <w:tc>
          <w:tcPr>
            <w:tcW w:type="dxa" w:w="1800"/>
            <w:shd w:fill="F8FAFB"/>
            <w:tcMar>
              <w:top w:w="70" w:type="dxa"/>
              <w:start w:w="80" w:type="dxa"/>
              <w:bottom w:w="70" w:type="dxa"/>
              <w:end w:w="80" w:type="dxa"/>
            </w:tcMar>
            <w:vAlign w:val="top"/>
          </w:tcPr>
          <w:p>
            <w:pPr>
              <w:pStyle w:val="TableText"/>
            </w:pPr>
            <w:r>
              <w:rPr>
                <w:sz w:val="15"/>
              </w:rPr>
              <w:t>STT</w:t>
            </w:r>
          </w:p>
        </w:tc>
        <w:tc>
          <w:tcPr>
            <w:tcW w:type="dxa" w:w="2952"/>
            <w:shd w:fill="F8FAFB"/>
            <w:tcMar>
              <w:top w:w="70" w:type="dxa"/>
              <w:start w:w="80" w:type="dxa"/>
              <w:bottom w:w="70" w:type="dxa"/>
              <w:end w:w="80" w:type="dxa"/>
            </w:tcMar>
            <w:vAlign w:val="top"/>
          </w:tcPr>
          <w:p>
            <w:pPr>
              <w:pStyle w:val="TableText"/>
            </w:pPr>
            <w:r>
              <w:rPr>
                <w:sz w:val="15"/>
              </w:rPr>
              <w:t>ElevenLabs Scribe v2</w:t>
            </w:r>
          </w:p>
        </w:tc>
        <w:tc>
          <w:tcPr>
            <w:tcW w:type="dxa" w:w="5400"/>
            <w:shd w:fill="F8FAFB"/>
            <w:tcMar>
              <w:top w:w="70" w:type="dxa"/>
              <w:start w:w="80" w:type="dxa"/>
              <w:bottom w:w="70" w:type="dxa"/>
              <w:end w:w="80" w:type="dxa"/>
            </w:tcMar>
            <w:vAlign w:val="top"/>
          </w:tcPr>
          <w:p>
            <w:pPr>
              <w:pStyle w:val="TableText"/>
            </w:pPr>
            <w:r>
              <w:rPr>
                <w:sz w:val="15"/>
              </w:rPr>
              <w:t>Transcript + word timestamps + pronunciation QA. [R10]</w:t>
            </w:r>
          </w:p>
        </w:tc>
      </w:tr>
      <w:tr>
        <w:trPr>
          <w:cantSplit/>
        </w:trPr>
        <w:tc>
          <w:tcPr>
            <w:tcW w:type="dxa" w:w="1800"/>
            <w:tcMar>
              <w:top w:w="70" w:type="dxa"/>
              <w:start w:w="80" w:type="dxa"/>
              <w:bottom w:w="70" w:type="dxa"/>
              <w:end w:w="80" w:type="dxa"/>
            </w:tcMar>
            <w:vAlign w:val="top"/>
          </w:tcPr>
          <w:p>
            <w:pPr>
              <w:pStyle w:val="TableText"/>
            </w:pPr>
            <w:r>
              <w:rPr>
                <w:sz w:val="15"/>
              </w:rPr>
              <w:t>Render</w:t>
            </w:r>
          </w:p>
        </w:tc>
        <w:tc>
          <w:tcPr>
            <w:tcW w:type="dxa" w:w="2952"/>
            <w:tcMar>
              <w:top w:w="70" w:type="dxa"/>
              <w:start w:w="80" w:type="dxa"/>
              <w:bottom w:w="70" w:type="dxa"/>
              <w:end w:w="80" w:type="dxa"/>
            </w:tcMar>
            <w:vAlign w:val="top"/>
          </w:tcPr>
          <w:p>
            <w:pPr>
              <w:pStyle w:val="TableText"/>
            </w:pPr>
            <w:r>
              <w:rPr>
                <w:sz w:val="15"/>
              </w:rPr>
              <w:t>Remotion</w:t>
            </w:r>
          </w:p>
        </w:tc>
        <w:tc>
          <w:tcPr>
            <w:tcW w:type="dxa" w:w="5400"/>
            <w:tcMar>
              <w:top w:w="70" w:type="dxa"/>
              <w:start w:w="80" w:type="dxa"/>
              <w:bottom w:w="70" w:type="dxa"/>
              <w:end w:w="80" w:type="dxa"/>
            </w:tcMar>
            <w:vAlign w:val="top"/>
          </w:tcPr>
          <w:p>
            <w:pPr>
              <w:pStyle w:val="TableText"/>
            </w:pPr>
            <w:r>
              <w:rPr>
                <w:sz w:val="15"/>
              </w:rPr>
              <w:t>Programmatic timeline; Series/Sequence; charts/captions/motion. [R7][R8]</w:t>
            </w:r>
          </w:p>
        </w:tc>
      </w:tr>
      <w:tr>
        <w:trPr>
          <w:cantSplit/>
        </w:trPr>
        <w:tc>
          <w:tcPr>
            <w:tcW w:type="dxa" w:w="1800"/>
            <w:shd w:fill="F8FAFB"/>
            <w:tcMar>
              <w:top w:w="70" w:type="dxa"/>
              <w:start w:w="80" w:type="dxa"/>
              <w:bottom w:w="70" w:type="dxa"/>
              <w:end w:w="80" w:type="dxa"/>
            </w:tcMar>
            <w:vAlign w:val="top"/>
          </w:tcPr>
          <w:p>
            <w:pPr>
              <w:pStyle w:val="TableText"/>
            </w:pPr>
            <w:r>
              <w:rPr>
                <w:sz w:val="15"/>
              </w:rPr>
              <w:t>Media tools</w:t>
            </w:r>
          </w:p>
        </w:tc>
        <w:tc>
          <w:tcPr>
            <w:tcW w:type="dxa" w:w="2952"/>
            <w:shd w:fill="F8FAFB"/>
            <w:tcMar>
              <w:top w:w="70" w:type="dxa"/>
              <w:start w:w="80" w:type="dxa"/>
              <w:bottom w:w="70" w:type="dxa"/>
              <w:end w:w="80" w:type="dxa"/>
            </w:tcMar>
            <w:vAlign w:val="top"/>
          </w:tcPr>
          <w:p>
            <w:pPr>
              <w:pStyle w:val="TableText"/>
            </w:pPr>
            <w:r>
              <w:rPr>
                <w:sz w:val="15"/>
              </w:rPr>
              <w:t>FFmpeg/ffprobe</w:t>
            </w:r>
          </w:p>
        </w:tc>
        <w:tc>
          <w:tcPr>
            <w:tcW w:type="dxa" w:w="5400"/>
            <w:shd w:fill="F8FAFB"/>
            <w:tcMar>
              <w:top w:w="70" w:type="dxa"/>
              <w:start w:w="80" w:type="dxa"/>
              <w:bottom w:w="70" w:type="dxa"/>
              <w:end w:w="80" w:type="dxa"/>
            </w:tcMar>
            <w:vAlign w:val="top"/>
          </w:tcPr>
          <w:p>
            <w:pPr>
              <w:pStyle w:val="TableText"/>
            </w:pPr>
            <w:r>
              <w:rPr>
                <w:sz w:val="15"/>
              </w:rPr>
              <w:t>Probe, transcode, audio normalize, previews, post-process.</w:t>
            </w:r>
          </w:p>
        </w:tc>
      </w:tr>
      <w:tr>
        <w:trPr>
          <w:cantSplit/>
        </w:trPr>
        <w:tc>
          <w:tcPr>
            <w:tcW w:type="dxa" w:w="1800"/>
            <w:tcMar>
              <w:top w:w="70" w:type="dxa"/>
              <w:start w:w="80" w:type="dxa"/>
              <w:bottom w:w="70" w:type="dxa"/>
              <w:end w:w="80" w:type="dxa"/>
            </w:tcMar>
            <w:vAlign w:val="top"/>
          </w:tcPr>
          <w:p>
            <w:pPr>
              <w:pStyle w:val="TableText"/>
            </w:pPr>
            <w:r>
              <w:rPr>
                <w:sz w:val="15"/>
              </w:rPr>
              <w:t>Publish</w:t>
            </w:r>
          </w:p>
        </w:tc>
        <w:tc>
          <w:tcPr>
            <w:tcW w:type="dxa" w:w="2952"/>
            <w:tcMar>
              <w:top w:w="70" w:type="dxa"/>
              <w:start w:w="80" w:type="dxa"/>
              <w:bottom w:w="70" w:type="dxa"/>
              <w:end w:w="80" w:type="dxa"/>
            </w:tcMar>
            <w:vAlign w:val="top"/>
          </w:tcPr>
          <w:p>
            <w:pPr>
              <w:pStyle w:val="TableText"/>
            </w:pPr>
            <w:r>
              <w:rPr>
                <w:sz w:val="15"/>
              </w:rPr>
              <w:t>YouTube Data API</w:t>
            </w:r>
          </w:p>
        </w:tc>
        <w:tc>
          <w:tcPr>
            <w:tcW w:type="dxa" w:w="5400"/>
            <w:tcMar>
              <w:top w:w="70" w:type="dxa"/>
              <w:start w:w="80" w:type="dxa"/>
              <w:bottom w:w="70" w:type="dxa"/>
              <w:end w:w="80" w:type="dxa"/>
            </w:tcMar>
            <w:vAlign w:val="top"/>
          </w:tcPr>
          <w:p>
            <w:pPr>
              <w:pStyle w:val="TableText"/>
            </w:pPr>
            <w:r>
              <w:rPr>
                <w:sz w:val="15"/>
              </w:rPr>
              <w:t>Upload private + metadata + containsSyntheticMedia. [R14]</w:t>
            </w:r>
          </w:p>
        </w:tc>
      </w:tr>
    </w:tbl>
    <w:p>
      <w:pPr>
        <w:spacing w:after="0"/>
      </w:pPr>
    </w:p>
    <w:p>
      <w:pPr>
        <w:pStyle w:val="Heading2"/>
      </w:pPr>
      <w:r>
        <w:t>5.1 Provider abstraction</w:t>
      </w:r>
    </w:p>
    <w:p>
      <w:pPr>
        <w:pStyle w:val="CodeBlock"/>
        <w:shd w:fill="F1F4F6"/>
      </w:pPr>
      <w:r>
        <w:t>packages/providers/</w:t>
        <w:br/>
        <w:t xml:space="preserve">  llm/openai.ts</w:t>
        <w:br/>
        <w:t xml:space="preserve">  image/flow-manual.ts        # V1 task/prompt bridge, not API</w:t>
        <w:br/>
        <w:t xml:space="preserve">  video/flow-veo-manual.ts    # V1 credit/task tracking</w:t>
        <w:br/>
        <w:t xml:space="preserve">  video/veo-api.ts            # V2 optional</w:t>
        <w:br/>
        <w:t xml:space="preserve">  voice/elevenlabs.ts</w:t>
        <w:br/>
        <w:t xml:space="preserve">  stt/elevenlabs-scribe.ts</w:t>
        <w:br/>
        <w:t xml:space="preserve">  render/remotion.ts</w:t>
        <w:br/>
        <w:t xml:space="preserve">  publish/youtube.ts</w:t>
        <w:br/>
        <w:br/>
        <w:t>Business code calls interfaces, not provider-specific endpoints.</w:t>
      </w:r>
    </w:p>
    <w:p>
      <w:pPr>
        <w:pStyle w:val="CodeBlock"/>
        <w:shd w:fill="F1F4F6"/>
      </w:pPr>
      <w:r>
        <w:t>interface VideoProvider {</w:t>
        <w:br/>
        <w:t xml:space="preserve">  createTask(input: VideoGenerationInput): Promise&lt;GenerationTask&gt;;</w:t>
        <w:br/>
        <w:t xml:space="preserve">  getStatus?(providerTaskId: string): Promise&lt;ProviderJobStatus&gt;;</w:t>
        <w:br/>
        <w:t>}</w:t>
        <w:br/>
        <w:br/>
        <w:t>// Flow manual provider returns a task that requires human completion.</w:t>
        <w:br/>
        <w:t>// API providers may return asynchronous provider_task_id.</w:t>
      </w:r>
    </w:p>
    <w:p>
      <w:pPr>
        <w:pStyle w:val="Heading1"/>
      </w:pPr>
      <w:r>
        <w:t>6. State machine của project</w:t>
      </w:r>
    </w:p>
    <w:p>
      <w:pPr>
        <w:pStyle w:val="CodeBlock"/>
        <w:shd w:fill="F1F4F6"/>
      </w:pPr>
      <w:r>
        <w:t>NEW</w:t>
        <w:br/>
        <w:t xml:space="preserve"> ↓</w:t>
        <w:br/>
        <w:t>TOPIC_SELECTED</w:t>
        <w:br/>
        <w:t xml:space="preserve"> ↓</w:t>
        <w:br/>
        <w:t>RESEARCHING → RESEARCH_READY → THESIS_APPROVED</w:t>
        <w:br/>
        <w:t xml:space="preserve"> ↓</w:t>
        <w:br/>
        <w:t>SCRIPTING → SCRIPT_QA → SCRIPT_APPROVED</w:t>
        <w:br/>
        <w:t xml:space="preserve"> ↓</w:t>
        <w:br/>
        <w:t>STORYBOARDING → STORYBOARD_APPROVED</w:t>
        <w:br/>
        <w:t xml:space="preserve"> ↓</w:t>
        <w:br/>
        <w:t>GENERATING_ASSETS → ASSETS_READY</w:t>
        <w:br/>
        <w:t xml:space="preserve"> ↓</w:t>
        <w:br/>
        <w:t>VOICE_GENERATING → VOICE_READY → CAPTIONS_READY</w:t>
        <w:br/>
        <w:t xml:space="preserve"> ↓</w:t>
        <w:br/>
        <w:t>RENDERING → ROUGH_CUT_READY → ROUGH_CUT_APPROVED</w:t>
        <w:br/>
        <w:t xml:space="preserve"> ↓</w:t>
        <w:br/>
        <w:t>FINAL_APPROVED → UPLOADED_PRIVATE → PUBLISHED</w:t>
      </w:r>
    </w:p>
    <w:p>
      <w:r>
        <w:t>Không cho phép “nhảy” từ SCRIPTING sang UPLOADED_PRIVATE. Mỗi transition đi qua một domain service có validation. Trạng thái error của job không làm hỏng project state; generation_jobs có retry riêng.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3024"/>
            <w:shd w:fill="183B56"/>
            <w:tcMar>
              <w:top w:w="80" w:type="dxa"/>
              <w:start w:w="90" w:type="dxa"/>
              <w:bottom w:w="80" w:type="dxa"/>
              <w:end w:w="90" w:type="dxa"/>
            </w:tcMar>
            <w:vAlign w:val="center"/>
          </w:tcPr>
          <w:p>
            <w:pPr>
              <w:pStyle w:val="TableText"/>
            </w:pPr>
            <w:r>
              <w:rPr>
                <w:b/>
                <w:color w:val="FFFFFF"/>
                <w:sz w:val="17"/>
              </w:rPr>
              <w:t>State phụ của asset/job</w:t>
            </w:r>
          </w:p>
        </w:tc>
        <w:tc>
          <w:tcPr>
            <w:tcW w:type="dxa" w:w="6912"/>
            <w:shd w:fill="183B56"/>
            <w:tcMar>
              <w:top w:w="80" w:type="dxa"/>
              <w:start w:w="90" w:type="dxa"/>
              <w:bottom w:w="80" w:type="dxa"/>
              <w:end w:w="90" w:type="dxa"/>
            </w:tcMar>
            <w:vAlign w:val="center"/>
          </w:tcPr>
          <w:p>
            <w:pPr>
              <w:pStyle w:val="TableText"/>
            </w:pPr>
            <w:r>
              <w:rPr>
                <w:b/>
                <w:color w:val="FFFFFF"/>
                <w:sz w:val="17"/>
              </w:rPr>
              <w:t>Ý nghĩa</w:t>
            </w:r>
          </w:p>
        </w:tc>
      </w:tr>
      <w:tr>
        <w:trPr>
          <w:cantSplit/>
        </w:trPr>
        <w:tc>
          <w:tcPr>
            <w:tcW w:type="dxa" w:w="3024"/>
            <w:tcMar>
              <w:top w:w="70" w:type="dxa"/>
              <w:start w:w="80" w:type="dxa"/>
              <w:bottom w:w="70" w:type="dxa"/>
              <w:end w:w="80" w:type="dxa"/>
            </w:tcMar>
            <w:vAlign w:val="top"/>
          </w:tcPr>
          <w:p>
            <w:pPr>
              <w:pStyle w:val="TableText"/>
            </w:pPr>
            <w:r>
              <w:rPr>
                <w:sz w:val="17"/>
              </w:rPr>
              <w:t>PLANNED</w:t>
            </w:r>
          </w:p>
        </w:tc>
        <w:tc>
          <w:tcPr>
            <w:tcW w:type="dxa" w:w="6912"/>
            <w:tcMar>
              <w:top w:w="70" w:type="dxa"/>
              <w:start w:w="80" w:type="dxa"/>
              <w:bottom w:w="70" w:type="dxa"/>
              <w:end w:w="80" w:type="dxa"/>
            </w:tcMar>
            <w:vAlign w:val="top"/>
          </w:tcPr>
          <w:p>
            <w:pPr>
              <w:pStyle w:val="TableText"/>
            </w:pPr>
            <w:r>
              <w:rPr>
                <w:sz w:val="17"/>
              </w:rPr>
              <w:t>Shot cần asset nhưng chưa tạo task.</w:t>
            </w:r>
          </w:p>
        </w:tc>
      </w:tr>
      <w:tr>
        <w:trPr>
          <w:cantSplit/>
        </w:trPr>
        <w:tc>
          <w:tcPr>
            <w:tcW w:type="dxa" w:w="3024"/>
            <w:shd w:fill="F8FAFB"/>
            <w:tcMar>
              <w:top w:w="70" w:type="dxa"/>
              <w:start w:w="80" w:type="dxa"/>
              <w:bottom w:w="70" w:type="dxa"/>
              <w:end w:w="80" w:type="dxa"/>
            </w:tcMar>
            <w:vAlign w:val="top"/>
          </w:tcPr>
          <w:p>
            <w:pPr>
              <w:pStyle w:val="TableText"/>
            </w:pPr>
            <w:r>
              <w:rPr>
                <w:sz w:val="17"/>
              </w:rPr>
              <w:t>AWAITING_HUMAN_FLOW</w:t>
            </w:r>
          </w:p>
        </w:tc>
        <w:tc>
          <w:tcPr>
            <w:tcW w:type="dxa" w:w="6912"/>
            <w:shd w:fill="F8FAFB"/>
            <w:tcMar>
              <w:top w:w="70" w:type="dxa"/>
              <w:start w:w="80" w:type="dxa"/>
              <w:bottom w:w="70" w:type="dxa"/>
              <w:end w:w="80" w:type="dxa"/>
            </w:tcMar>
            <w:vAlign w:val="top"/>
          </w:tcPr>
          <w:p>
            <w:pPr>
              <w:pStyle w:val="TableText"/>
            </w:pPr>
            <w:r>
              <w:rPr>
                <w:sz w:val="17"/>
              </w:rPr>
              <w:t>Prompt sẵn; đang chờ creator thao tác trong Flow.</w:t>
            </w:r>
          </w:p>
        </w:tc>
      </w:tr>
      <w:tr>
        <w:trPr>
          <w:cantSplit/>
        </w:trPr>
        <w:tc>
          <w:tcPr>
            <w:tcW w:type="dxa" w:w="3024"/>
            <w:tcMar>
              <w:top w:w="70" w:type="dxa"/>
              <w:start w:w="80" w:type="dxa"/>
              <w:bottom w:w="70" w:type="dxa"/>
              <w:end w:w="80" w:type="dxa"/>
            </w:tcMar>
            <w:vAlign w:val="top"/>
          </w:tcPr>
          <w:p>
            <w:pPr>
              <w:pStyle w:val="TableText"/>
            </w:pPr>
            <w:r>
              <w:rPr>
                <w:sz w:val="17"/>
              </w:rPr>
              <w:t>GENERATED</w:t>
            </w:r>
          </w:p>
        </w:tc>
        <w:tc>
          <w:tcPr>
            <w:tcW w:type="dxa" w:w="6912"/>
            <w:tcMar>
              <w:top w:w="70" w:type="dxa"/>
              <w:start w:w="80" w:type="dxa"/>
              <w:bottom w:w="70" w:type="dxa"/>
              <w:end w:w="80" w:type="dxa"/>
            </w:tcMar>
            <w:vAlign w:val="top"/>
          </w:tcPr>
          <w:p>
            <w:pPr>
              <w:pStyle w:val="TableText"/>
            </w:pPr>
            <w:r>
              <w:rPr>
                <w:sz w:val="17"/>
              </w:rPr>
              <w:t>Có output nhưng chưa chọn.</w:t>
            </w:r>
          </w:p>
        </w:tc>
      </w:tr>
      <w:tr>
        <w:trPr>
          <w:cantSplit/>
        </w:trPr>
        <w:tc>
          <w:tcPr>
            <w:tcW w:type="dxa" w:w="3024"/>
            <w:shd w:fill="F8FAFB"/>
            <w:tcMar>
              <w:top w:w="70" w:type="dxa"/>
              <w:start w:w="80" w:type="dxa"/>
              <w:bottom w:w="70" w:type="dxa"/>
              <w:end w:w="80" w:type="dxa"/>
            </w:tcMar>
            <w:vAlign w:val="top"/>
          </w:tcPr>
          <w:p>
            <w:pPr>
              <w:pStyle w:val="TableText"/>
            </w:pPr>
            <w:r>
              <w:rPr>
                <w:sz w:val="17"/>
              </w:rPr>
              <w:t>SELECTED</w:t>
            </w:r>
          </w:p>
        </w:tc>
        <w:tc>
          <w:tcPr>
            <w:tcW w:type="dxa" w:w="6912"/>
            <w:shd w:fill="F8FAFB"/>
            <w:tcMar>
              <w:top w:w="70" w:type="dxa"/>
              <w:start w:w="80" w:type="dxa"/>
              <w:bottom w:w="70" w:type="dxa"/>
              <w:end w:w="80" w:type="dxa"/>
            </w:tcMar>
            <w:vAlign w:val="top"/>
          </w:tcPr>
          <w:p>
            <w:pPr>
              <w:pStyle w:val="TableText"/>
            </w:pPr>
            <w:r>
              <w:rPr>
                <w:sz w:val="17"/>
              </w:rPr>
              <w:t>Output đã được creator chọn.</w:t>
            </w:r>
          </w:p>
        </w:tc>
      </w:tr>
      <w:tr>
        <w:trPr>
          <w:cantSplit/>
        </w:trPr>
        <w:tc>
          <w:tcPr>
            <w:tcW w:type="dxa" w:w="3024"/>
            <w:tcMar>
              <w:top w:w="70" w:type="dxa"/>
              <w:start w:w="80" w:type="dxa"/>
              <w:bottom w:w="70" w:type="dxa"/>
              <w:end w:w="80" w:type="dxa"/>
            </w:tcMar>
            <w:vAlign w:val="top"/>
          </w:tcPr>
          <w:p>
            <w:pPr>
              <w:pStyle w:val="TableText"/>
            </w:pPr>
            <w:r>
              <w:rPr>
                <w:sz w:val="17"/>
              </w:rPr>
              <w:t>UPLOADED</w:t>
            </w:r>
          </w:p>
        </w:tc>
        <w:tc>
          <w:tcPr>
            <w:tcW w:type="dxa" w:w="6912"/>
            <w:tcMar>
              <w:top w:w="70" w:type="dxa"/>
              <w:start w:w="80" w:type="dxa"/>
              <w:bottom w:w="70" w:type="dxa"/>
              <w:end w:w="80" w:type="dxa"/>
            </w:tcMar>
            <w:vAlign w:val="top"/>
          </w:tcPr>
          <w:p>
            <w:pPr>
              <w:pStyle w:val="TableText"/>
            </w:pPr>
            <w:r>
              <w:rPr>
                <w:sz w:val="17"/>
              </w:rPr>
              <w:t>Asset đã vào Supabase Storage.</w:t>
            </w:r>
          </w:p>
        </w:tc>
      </w:tr>
      <w:tr>
        <w:trPr>
          <w:cantSplit/>
        </w:trPr>
        <w:tc>
          <w:tcPr>
            <w:tcW w:type="dxa" w:w="3024"/>
            <w:shd w:fill="F8FAFB"/>
            <w:tcMar>
              <w:top w:w="70" w:type="dxa"/>
              <w:start w:w="80" w:type="dxa"/>
              <w:bottom w:w="70" w:type="dxa"/>
              <w:end w:w="80" w:type="dxa"/>
            </w:tcMar>
            <w:vAlign w:val="top"/>
          </w:tcPr>
          <w:p>
            <w:pPr>
              <w:pStyle w:val="TableText"/>
            </w:pPr>
            <w:r>
              <w:rPr>
                <w:sz w:val="17"/>
              </w:rPr>
              <w:t>QA_PASS / QA_FAIL</w:t>
            </w:r>
          </w:p>
        </w:tc>
        <w:tc>
          <w:tcPr>
            <w:tcW w:type="dxa" w:w="6912"/>
            <w:shd w:fill="F8FAFB"/>
            <w:tcMar>
              <w:top w:w="70" w:type="dxa"/>
              <w:start w:w="80" w:type="dxa"/>
              <w:bottom w:w="70" w:type="dxa"/>
              <w:end w:w="80" w:type="dxa"/>
            </w:tcMar>
            <w:vAlign w:val="top"/>
          </w:tcPr>
          <w:p>
            <w:pPr>
              <w:pStyle w:val="TableText"/>
            </w:pPr>
            <w:r>
              <w:rPr>
                <w:sz w:val="17"/>
              </w:rPr>
              <w:t>Đã kiểm tra technical + visual.</w:t>
            </w:r>
          </w:p>
        </w:tc>
      </w:tr>
      <w:tr>
        <w:trPr>
          <w:cantSplit/>
        </w:trPr>
        <w:tc>
          <w:tcPr>
            <w:tcW w:type="dxa" w:w="3024"/>
            <w:tcMar>
              <w:top w:w="70" w:type="dxa"/>
              <w:start w:w="80" w:type="dxa"/>
              <w:bottom w:w="70" w:type="dxa"/>
              <w:end w:w="80" w:type="dxa"/>
            </w:tcMar>
            <w:vAlign w:val="top"/>
          </w:tcPr>
          <w:p>
            <w:pPr>
              <w:pStyle w:val="TableText"/>
            </w:pPr>
            <w:r>
              <w:rPr>
                <w:sz w:val="17"/>
              </w:rPr>
              <w:t>RETRYABLE_FAILED</w:t>
            </w:r>
          </w:p>
        </w:tc>
        <w:tc>
          <w:tcPr>
            <w:tcW w:type="dxa" w:w="6912"/>
            <w:tcMar>
              <w:top w:w="70" w:type="dxa"/>
              <w:start w:w="80" w:type="dxa"/>
              <w:bottom w:w="70" w:type="dxa"/>
              <w:end w:w="80" w:type="dxa"/>
            </w:tcMar>
            <w:vAlign w:val="top"/>
          </w:tcPr>
          <w:p>
            <w:pPr>
              <w:pStyle w:val="TableText"/>
            </w:pPr>
            <w:r>
              <w:rPr>
                <w:sz w:val="17"/>
              </w:rPr>
              <w:t>Có thể retry chỉ job này.</w:t>
            </w:r>
          </w:p>
        </w:tc>
      </w:tr>
      <w:tr>
        <w:trPr>
          <w:cantSplit/>
        </w:trPr>
        <w:tc>
          <w:tcPr>
            <w:tcW w:type="dxa" w:w="3024"/>
            <w:shd w:fill="F8FAFB"/>
            <w:tcMar>
              <w:top w:w="70" w:type="dxa"/>
              <w:start w:w="80" w:type="dxa"/>
              <w:bottom w:w="70" w:type="dxa"/>
              <w:end w:w="80" w:type="dxa"/>
            </w:tcMar>
            <w:vAlign w:val="top"/>
          </w:tcPr>
          <w:p>
            <w:pPr>
              <w:pStyle w:val="TableText"/>
            </w:pPr>
            <w:r>
              <w:rPr>
                <w:sz w:val="17"/>
              </w:rPr>
              <w:t>REJECTED</w:t>
            </w:r>
          </w:p>
        </w:tc>
        <w:tc>
          <w:tcPr>
            <w:tcW w:type="dxa" w:w="6912"/>
            <w:shd w:fill="F8FAFB"/>
            <w:tcMar>
              <w:top w:w="70" w:type="dxa"/>
              <w:start w:w="80" w:type="dxa"/>
              <w:bottom w:w="70" w:type="dxa"/>
              <w:end w:w="80" w:type="dxa"/>
            </w:tcMar>
            <w:vAlign w:val="top"/>
          </w:tcPr>
          <w:p>
            <w:pPr>
              <w:pStyle w:val="TableText"/>
            </w:pPr>
            <w:r>
              <w:rPr>
                <w:sz w:val="17"/>
              </w:rPr>
              <w:t>Creator bỏ asset; không dùng render.</w:t>
            </w:r>
          </w:p>
        </w:tc>
      </w:tr>
    </w:tbl>
    <w:p>
      <w:pPr>
        <w:spacing w:after="0"/>
      </w:pPr>
    </w:p>
    <w:p>
      <w:pPr>
        <w:pStyle w:val="Heading1"/>
      </w:pPr>
      <w:r>
        <w:t>7. Data model &amp; provenance</w:t>
      </w:r>
    </w:p>
    <w:p>
      <w:pPr>
        <w:pStyle w:val="Heading2"/>
      </w:pPr>
      <w:r>
        <w:t>7.1 Các bảng cốt lõi</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232"/>
            <w:shd w:fill="183B56"/>
            <w:tcMar>
              <w:top w:w="80" w:type="dxa"/>
              <w:start w:w="90" w:type="dxa"/>
              <w:bottom w:w="80" w:type="dxa"/>
              <w:end w:w="90" w:type="dxa"/>
            </w:tcMar>
            <w:vAlign w:val="center"/>
          </w:tcPr>
          <w:p>
            <w:pPr>
              <w:pStyle w:val="TableText"/>
            </w:pPr>
            <w:r>
              <w:rPr>
                <w:b/>
                <w:color w:val="FFFFFF"/>
                <w:sz w:val="15"/>
              </w:rPr>
              <w:t>Table</w:t>
            </w:r>
          </w:p>
        </w:tc>
        <w:tc>
          <w:tcPr>
            <w:tcW w:type="dxa" w:w="3168"/>
            <w:shd w:fill="183B56"/>
            <w:tcMar>
              <w:top w:w="80" w:type="dxa"/>
              <w:start w:w="90" w:type="dxa"/>
              <w:bottom w:w="80" w:type="dxa"/>
              <w:end w:w="90" w:type="dxa"/>
            </w:tcMar>
            <w:vAlign w:val="center"/>
          </w:tcPr>
          <w:p>
            <w:pPr>
              <w:pStyle w:val="TableText"/>
            </w:pPr>
            <w:r>
              <w:rPr>
                <w:b/>
                <w:color w:val="FFFFFF"/>
                <w:sz w:val="15"/>
              </w:rPr>
              <w:t>Vai trò</w:t>
            </w:r>
          </w:p>
        </w:tc>
        <w:tc>
          <w:tcPr>
            <w:tcW w:type="dxa" w:w="4536"/>
            <w:shd w:fill="183B56"/>
            <w:tcMar>
              <w:top w:w="80" w:type="dxa"/>
              <w:start w:w="90" w:type="dxa"/>
              <w:bottom w:w="80" w:type="dxa"/>
              <w:end w:w="90" w:type="dxa"/>
            </w:tcMar>
            <w:vAlign w:val="center"/>
          </w:tcPr>
          <w:p>
            <w:pPr>
              <w:pStyle w:val="TableText"/>
            </w:pPr>
            <w:r>
              <w:rPr>
                <w:b/>
                <w:color w:val="FFFFFF"/>
                <w:sz w:val="15"/>
              </w:rPr>
              <w:t>Khóa/quan hệ quan trọng</w:t>
            </w:r>
          </w:p>
        </w:tc>
      </w:tr>
      <w:tr>
        <w:trPr>
          <w:cantSplit/>
        </w:trPr>
        <w:tc>
          <w:tcPr>
            <w:tcW w:type="dxa" w:w="2232"/>
            <w:tcMar>
              <w:top w:w="70" w:type="dxa"/>
              <w:start w:w="80" w:type="dxa"/>
              <w:bottom w:w="70" w:type="dxa"/>
              <w:end w:w="80" w:type="dxa"/>
            </w:tcMar>
            <w:vAlign w:val="top"/>
          </w:tcPr>
          <w:p>
            <w:pPr>
              <w:pStyle w:val="TableText"/>
            </w:pPr>
            <w:r>
              <w:rPr>
                <w:sz w:val="15"/>
              </w:rPr>
              <w:t>projects</w:t>
            </w:r>
          </w:p>
        </w:tc>
        <w:tc>
          <w:tcPr>
            <w:tcW w:type="dxa" w:w="3168"/>
            <w:tcMar>
              <w:top w:w="70" w:type="dxa"/>
              <w:start w:w="80" w:type="dxa"/>
              <w:bottom w:w="70" w:type="dxa"/>
              <w:end w:w="80" w:type="dxa"/>
            </w:tcMar>
            <w:vAlign w:val="top"/>
          </w:tcPr>
          <w:p>
            <w:pPr>
              <w:pStyle w:val="TableText"/>
            </w:pPr>
            <w:r>
              <w:rPr>
                <w:sz w:val="15"/>
              </w:rPr>
              <w:t>Một video documentary</w:t>
            </w:r>
          </w:p>
        </w:tc>
        <w:tc>
          <w:tcPr>
            <w:tcW w:type="dxa" w:w="4536"/>
            <w:tcMar>
              <w:top w:w="70" w:type="dxa"/>
              <w:start w:w="80" w:type="dxa"/>
              <w:bottom w:w="70" w:type="dxa"/>
              <w:end w:w="80" w:type="dxa"/>
            </w:tcMar>
            <w:vAlign w:val="top"/>
          </w:tcPr>
          <w:p>
            <w:pPr>
              <w:pStyle w:val="TableText"/>
            </w:pPr>
            <w:r>
              <w:rPr>
                <w:sz w:val="15"/>
              </w:rPr>
              <w:t>id, status, thesis, target_duration_sec</w:t>
            </w:r>
          </w:p>
        </w:tc>
      </w:tr>
      <w:tr>
        <w:trPr>
          <w:cantSplit/>
        </w:trPr>
        <w:tc>
          <w:tcPr>
            <w:tcW w:type="dxa" w:w="2232"/>
            <w:shd w:fill="F8FAFB"/>
            <w:tcMar>
              <w:top w:w="70" w:type="dxa"/>
              <w:start w:w="80" w:type="dxa"/>
              <w:bottom w:w="70" w:type="dxa"/>
              <w:end w:w="80" w:type="dxa"/>
            </w:tcMar>
            <w:vAlign w:val="top"/>
          </w:tcPr>
          <w:p>
            <w:pPr>
              <w:pStyle w:val="TableText"/>
            </w:pPr>
            <w:r>
              <w:rPr>
                <w:sz w:val="15"/>
              </w:rPr>
              <w:t>topic_candidates</w:t>
            </w:r>
          </w:p>
        </w:tc>
        <w:tc>
          <w:tcPr>
            <w:tcW w:type="dxa" w:w="3168"/>
            <w:shd w:fill="F8FAFB"/>
            <w:tcMar>
              <w:top w:w="70" w:type="dxa"/>
              <w:start w:w="80" w:type="dxa"/>
              <w:bottom w:w="70" w:type="dxa"/>
              <w:end w:w="80" w:type="dxa"/>
            </w:tcMar>
            <w:vAlign w:val="top"/>
          </w:tcPr>
          <w:p>
            <w:pPr>
              <w:pStyle w:val="TableText"/>
            </w:pPr>
            <w:r>
              <w:rPr>
                <w:sz w:val="15"/>
              </w:rPr>
              <w:t>Danh sách đề tài Discover</w:t>
            </w:r>
          </w:p>
        </w:tc>
        <w:tc>
          <w:tcPr>
            <w:tcW w:type="dxa" w:w="4536"/>
            <w:shd w:fill="F8FAFB"/>
            <w:tcMar>
              <w:top w:w="70" w:type="dxa"/>
              <w:start w:w="80" w:type="dxa"/>
              <w:bottom w:w="70" w:type="dxa"/>
              <w:end w:w="80" w:type="dxa"/>
            </w:tcMar>
            <w:vAlign w:val="top"/>
          </w:tcPr>
          <w:p>
            <w:pPr>
              <w:pStyle w:val="TableText"/>
            </w:pPr>
            <w:r>
              <w:rPr>
                <w:sz w:val="15"/>
              </w:rPr>
              <w:t>project_id optional, scores JSON</w:t>
            </w:r>
          </w:p>
        </w:tc>
      </w:tr>
      <w:tr>
        <w:trPr>
          <w:cantSplit/>
        </w:trPr>
        <w:tc>
          <w:tcPr>
            <w:tcW w:type="dxa" w:w="2232"/>
            <w:tcMar>
              <w:top w:w="70" w:type="dxa"/>
              <w:start w:w="80" w:type="dxa"/>
              <w:bottom w:w="70" w:type="dxa"/>
              <w:end w:w="80" w:type="dxa"/>
            </w:tcMar>
            <w:vAlign w:val="top"/>
          </w:tcPr>
          <w:p>
            <w:pPr>
              <w:pStyle w:val="TableText"/>
            </w:pPr>
            <w:r>
              <w:rPr>
                <w:sz w:val="15"/>
              </w:rPr>
              <w:t>sources</w:t>
            </w:r>
          </w:p>
        </w:tc>
        <w:tc>
          <w:tcPr>
            <w:tcW w:type="dxa" w:w="3168"/>
            <w:tcMar>
              <w:top w:w="70" w:type="dxa"/>
              <w:start w:w="80" w:type="dxa"/>
              <w:bottom w:w="70" w:type="dxa"/>
              <w:end w:w="80" w:type="dxa"/>
            </w:tcMar>
            <w:vAlign w:val="top"/>
          </w:tcPr>
          <w:p>
            <w:pPr>
              <w:pStyle w:val="TableText"/>
            </w:pPr>
            <w:r>
              <w:rPr>
                <w:sz w:val="15"/>
              </w:rPr>
              <w:t>Nguồn research</w:t>
            </w:r>
          </w:p>
        </w:tc>
        <w:tc>
          <w:tcPr>
            <w:tcW w:type="dxa" w:w="4536"/>
            <w:tcMar>
              <w:top w:w="70" w:type="dxa"/>
              <w:start w:w="80" w:type="dxa"/>
              <w:bottom w:w="70" w:type="dxa"/>
              <w:end w:w="80" w:type="dxa"/>
            </w:tcMar>
            <w:vAlign w:val="top"/>
          </w:tcPr>
          <w:p>
            <w:pPr>
              <w:pStyle w:val="TableText"/>
            </w:pPr>
            <w:r>
              <w:rPr>
                <w:sz w:val="15"/>
              </w:rPr>
              <w:t>url, publisher, source_type, published_at</w:t>
            </w:r>
          </w:p>
        </w:tc>
      </w:tr>
      <w:tr>
        <w:trPr>
          <w:cantSplit/>
        </w:trPr>
        <w:tc>
          <w:tcPr>
            <w:tcW w:type="dxa" w:w="2232"/>
            <w:shd w:fill="F8FAFB"/>
            <w:tcMar>
              <w:top w:w="70" w:type="dxa"/>
              <w:start w:w="80" w:type="dxa"/>
              <w:bottom w:w="70" w:type="dxa"/>
              <w:end w:w="80" w:type="dxa"/>
            </w:tcMar>
            <w:vAlign w:val="top"/>
          </w:tcPr>
          <w:p>
            <w:pPr>
              <w:pStyle w:val="TableText"/>
            </w:pPr>
            <w:r>
              <w:rPr>
                <w:sz w:val="15"/>
              </w:rPr>
              <w:t>facts</w:t>
            </w:r>
          </w:p>
        </w:tc>
        <w:tc>
          <w:tcPr>
            <w:tcW w:type="dxa" w:w="3168"/>
            <w:shd w:fill="F8FAFB"/>
            <w:tcMar>
              <w:top w:w="70" w:type="dxa"/>
              <w:start w:w="80" w:type="dxa"/>
              <w:bottom w:w="70" w:type="dxa"/>
              <w:end w:w="80" w:type="dxa"/>
            </w:tcMar>
            <w:vAlign w:val="top"/>
          </w:tcPr>
          <w:p>
            <w:pPr>
              <w:pStyle w:val="TableText"/>
            </w:pPr>
            <w:r>
              <w:rPr>
                <w:sz w:val="15"/>
              </w:rPr>
              <w:t>Fact chuẩn hóa</w:t>
            </w:r>
          </w:p>
        </w:tc>
        <w:tc>
          <w:tcPr>
            <w:tcW w:type="dxa" w:w="4536"/>
            <w:shd w:fill="F8FAFB"/>
            <w:tcMar>
              <w:top w:w="70" w:type="dxa"/>
              <w:start w:w="80" w:type="dxa"/>
              <w:bottom w:w="70" w:type="dxa"/>
              <w:end w:w="80" w:type="dxa"/>
            </w:tcMar>
            <w:vAlign w:val="top"/>
          </w:tcPr>
          <w:p>
            <w:pPr>
              <w:pStyle w:val="TableText"/>
            </w:pPr>
            <w:r>
              <w:rPr>
                <w:sz w:val="15"/>
              </w:rPr>
              <w:t>source_id, quote/paraphrase, confidence</w:t>
            </w:r>
          </w:p>
        </w:tc>
      </w:tr>
      <w:tr>
        <w:trPr>
          <w:cantSplit/>
        </w:trPr>
        <w:tc>
          <w:tcPr>
            <w:tcW w:type="dxa" w:w="2232"/>
            <w:tcMar>
              <w:top w:w="70" w:type="dxa"/>
              <w:start w:w="80" w:type="dxa"/>
              <w:bottom w:w="70" w:type="dxa"/>
              <w:end w:w="80" w:type="dxa"/>
            </w:tcMar>
            <w:vAlign w:val="top"/>
          </w:tcPr>
          <w:p>
            <w:pPr>
              <w:pStyle w:val="TableText"/>
            </w:pPr>
            <w:r>
              <w:rPr>
                <w:sz w:val="15"/>
              </w:rPr>
              <w:t>script_versions</w:t>
            </w:r>
          </w:p>
        </w:tc>
        <w:tc>
          <w:tcPr>
            <w:tcW w:type="dxa" w:w="3168"/>
            <w:tcMar>
              <w:top w:w="70" w:type="dxa"/>
              <w:start w:w="80" w:type="dxa"/>
              <w:bottom w:w="70" w:type="dxa"/>
              <w:end w:w="80" w:type="dxa"/>
            </w:tcMar>
            <w:vAlign w:val="top"/>
          </w:tcPr>
          <w:p>
            <w:pPr>
              <w:pStyle w:val="TableText"/>
            </w:pPr>
            <w:r>
              <w:rPr>
                <w:sz w:val="15"/>
              </w:rPr>
              <w:t>Các bản script</w:t>
            </w:r>
          </w:p>
        </w:tc>
        <w:tc>
          <w:tcPr>
            <w:tcW w:type="dxa" w:w="4536"/>
            <w:tcMar>
              <w:top w:w="70" w:type="dxa"/>
              <w:start w:w="80" w:type="dxa"/>
              <w:bottom w:w="70" w:type="dxa"/>
              <w:end w:w="80" w:type="dxa"/>
            </w:tcMar>
            <w:vAlign w:val="top"/>
          </w:tcPr>
          <w:p>
            <w:pPr>
              <w:pStyle w:val="TableText"/>
            </w:pPr>
            <w:r>
              <w:rPr>
                <w:sz w:val="15"/>
              </w:rPr>
              <w:t>project_id, version, status</w:t>
            </w:r>
          </w:p>
        </w:tc>
      </w:tr>
      <w:tr>
        <w:trPr>
          <w:cantSplit/>
        </w:trPr>
        <w:tc>
          <w:tcPr>
            <w:tcW w:type="dxa" w:w="2232"/>
            <w:shd w:fill="F8FAFB"/>
            <w:tcMar>
              <w:top w:w="70" w:type="dxa"/>
              <w:start w:w="80" w:type="dxa"/>
              <w:bottom w:w="70" w:type="dxa"/>
              <w:end w:w="80" w:type="dxa"/>
            </w:tcMar>
            <w:vAlign w:val="top"/>
          </w:tcPr>
          <w:p>
            <w:pPr>
              <w:pStyle w:val="TableText"/>
            </w:pPr>
            <w:r>
              <w:rPr>
                <w:sz w:val="15"/>
              </w:rPr>
              <w:t>script_claims</w:t>
            </w:r>
          </w:p>
        </w:tc>
        <w:tc>
          <w:tcPr>
            <w:tcW w:type="dxa" w:w="3168"/>
            <w:shd w:fill="F8FAFB"/>
            <w:tcMar>
              <w:top w:w="70" w:type="dxa"/>
              <w:start w:w="80" w:type="dxa"/>
              <w:bottom w:w="70" w:type="dxa"/>
              <w:end w:w="80" w:type="dxa"/>
            </w:tcMar>
            <w:vAlign w:val="top"/>
          </w:tcPr>
          <w:p>
            <w:pPr>
              <w:pStyle w:val="TableText"/>
            </w:pPr>
            <w:r>
              <w:rPr>
                <w:sz w:val="15"/>
              </w:rPr>
              <w:t>Claim cần evidence</w:t>
            </w:r>
          </w:p>
        </w:tc>
        <w:tc>
          <w:tcPr>
            <w:tcW w:type="dxa" w:w="4536"/>
            <w:shd w:fill="F8FAFB"/>
            <w:tcMar>
              <w:top w:w="70" w:type="dxa"/>
              <w:start w:w="80" w:type="dxa"/>
              <w:bottom w:w="70" w:type="dxa"/>
              <w:end w:w="80" w:type="dxa"/>
            </w:tcMar>
            <w:vAlign w:val="top"/>
          </w:tcPr>
          <w:p>
            <w:pPr>
              <w:pStyle w:val="TableText"/>
            </w:pPr>
            <w:r>
              <w:rPr>
                <w:sz w:val="15"/>
              </w:rPr>
              <w:t>script_version_id, fact_ids[]</w:t>
            </w:r>
          </w:p>
        </w:tc>
      </w:tr>
      <w:tr>
        <w:trPr>
          <w:cantSplit/>
        </w:trPr>
        <w:tc>
          <w:tcPr>
            <w:tcW w:type="dxa" w:w="2232"/>
            <w:tcMar>
              <w:top w:w="70" w:type="dxa"/>
              <w:start w:w="80" w:type="dxa"/>
              <w:bottom w:w="70" w:type="dxa"/>
              <w:end w:w="80" w:type="dxa"/>
            </w:tcMar>
            <w:vAlign w:val="top"/>
          </w:tcPr>
          <w:p>
            <w:pPr>
              <w:pStyle w:val="TableText"/>
            </w:pPr>
            <w:r>
              <w:rPr>
                <w:sz w:val="15"/>
              </w:rPr>
              <w:t>scenes</w:t>
            </w:r>
          </w:p>
        </w:tc>
        <w:tc>
          <w:tcPr>
            <w:tcW w:type="dxa" w:w="3168"/>
            <w:tcMar>
              <w:top w:w="70" w:type="dxa"/>
              <w:start w:w="80" w:type="dxa"/>
              <w:bottom w:w="70" w:type="dxa"/>
              <w:end w:w="80" w:type="dxa"/>
            </w:tcMar>
            <w:vAlign w:val="top"/>
          </w:tcPr>
          <w:p>
            <w:pPr>
              <w:pStyle w:val="TableText"/>
            </w:pPr>
            <w:r>
              <w:rPr>
                <w:sz w:val="15"/>
              </w:rPr>
              <w:t>Narrative scene</w:t>
            </w:r>
          </w:p>
        </w:tc>
        <w:tc>
          <w:tcPr>
            <w:tcW w:type="dxa" w:w="4536"/>
            <w:tcMar>
              <w:top w:w="70" w:type="dxa"/>
              <w:start w:w="80" w:type="dxa"/>
              <w:bottom w:w="70" w:type="dxa"/>
              <w:end w:w="80" w:type="dxa"/>
            </w:tcMar>
            <w:vAlign w:val="top"/>
          </w:tcPr>
          <w:p>
            <w:pPr>
              <w:pStyle w:val="TableText"/>
            </w:pPr>
            <w:r>
              <w:rPr>
                <w:sz w:val="15"/>
              </w:rPr>
              <w:t>script range, purpose, start/end</w:t>
            </w:r>
          </w:p>
        </w:tc>
      </w:tr>
      <w:tr>
        <w:trPr>
          <w:cantSplit/>
        </w:trPr>
        <w:tc>
          <w:tcPr>
            <w:tcW w:type="dxa" w:w="2232"/>
            <w:shd w:fill="F8FAFB"/>
            <w:tcMar>
              <w:top w:w="70" w:type="dxa"/>
              <w:start w:w="80" w:type="dxa"/>
              <w:bottom w:w="70" w:type="dxa"/>
              <w:end w:w="80" w:type="dxa"/>
            </w:tcMar>
            <w:vAlign w:val="top"/>
          </w:tcPr>
          <w:p>
            <w:pPr>
              <w:pStyle w:val="TableText"/>
            </w:pPr>
            <w:r>
              <w:rPr>
                <w:sz w:val="15"/>
              </w:rPr>
              <w:t>shots</w:t>
            </w:r>
          </w:p>
        </w:tc>
        <w:tc>
          <w:tcPr>
            <w:tcW w:type="dxa" w:w="3168"/>
            <w:shd w:fill="F8FAFB"/>
            <w:tcMar>
              <w:top w:w="70" w:type="dxa"/>
              <w:start w:w="80" w:type="dxa"/>
              <w:bottom w:w="70" w:type="dxa"/>
              <w:end w:w="80" w:type="dxa"/>
            </w:tcMar>
            <w:vAlign w:val="top"/>
          </w:tcPr>
          <w:p>
            <w:pPr>
              <w:pStyle w:val="TableText"/>
            </w:pPr>
            <w:r>
              <w:rPr>
                <w:sz w:val="15"/>
              </w:rPr>
              <w:t>Visual unit nhỏ nhất</w:t>
            </w:r>
          </w:p>
        </w:tc>
        <w:tc>
          <w:tcPr>
            <w:tcW w:type="dxa" w:w="4536"/>
            <w:shd w:fill="F8FAFB"/>
            <w:tcMar>
              <w:top w:w="70" w:type="dxa"/>
              <w:start w:w="80" w:type="dxa"/>
              <w:bottom w:w="70" w:type="dxa"/>
              <w:end w:w="80" w:type="dxa"/>
            </w:tcMar>
            <w:vAlign w:val="top"/>
          </w:tcPr>
          <w:p>
            <w:pPr>
              <w:pStyle w:val="TableText"/>
            </w:pPr>
            <w:r>
              <w:rPr>
                <w:sz w:val="15"/>
              </w:rPr>
              <w:t>scene_id, visual_type, shot_type, camera_motion</w:t>
            </w:r>
          </w:p>
        </w:tc>
      </w:tr>
      <w:tr>
        <w:trPr>
          <w:cantSplit/>
        </w:trPr>
        <w:tc>
          <w:tcPr>
            <w:tcW w:type="dxa" w:w="2232"/>
            <w:tcMar>
              <w:top w:w="70" w:type="dxa"/>
              <w:start w:w="80" w:type="dxa"/>
              <w:bottom w:w="70" w:type="dxa"/>
              <w:end w:w="80" w:type="dxa"/>
            </w:tcMar>
            <w:vAlign w:val="top"/>
          </w:tcPr>
          <w:p>
            <w:pPr>
              <w:pStyle w:val="TableText"/>
            </w:pPr>
            <w:r>
              <w:rPr>
                <w:sz w:val="15"/>
              </w:rPr>
              <w:t>assets</w:t>
            </w:r>
          </w:p>
        </w:tc>
        <w:tc>
          <w:tcPr>
            <w:tcW w:type="dxa" w:w="3168"/>
            <w:tcMar>
              <w:top w:w="70" w:type="dxa"/>
              <w:start w:w="80" w:type="dxa"/>
              <w:bottom w:w="70" w:type="dxa"/>
              <w:end w:w="80" w:type="dxa"/>
            </w:tcMar>
            <w:vAlign w:val="top"/>
          </w:tcPr>
          <w:p>
            <w:pPr>
              <w:pStyle w:val="TableText"/>
            </w:pPr>
            <w:r>
              <w:rPr>
                <w:sz w:val="15"/>
              </w:rPr>
              <w:t>File thực tế</w:t>
            </w:r>
          </w:p>
        </w:tc>
        <w:tc>
          <w:tcPr>
            <w:tcW w:type="dxa" w:w="4536"/>
            <w:tcMar>
              <w:top w:w="70" w:type="dxa"/>
              <w:start w:w="80" w:type="dxa"/>
              <w:bottom w:w="70" w:type="dxa"/>
              <w:end w:w="80" w:type="dxa"/>
            </w:tcMar>
            <w:vAlign w:val="top"/>
          </w:tcPr>
          <w:p>
            <w:pPr>
              <w:pStyle w:val="TableText"/>
            </w:pPr>
            <w:r>
              <w:rPr>
                <w:sz w:val="15"/>
              </w:rPr>
              <w:t>shot_id, type, provider, storage_path, status</w:t>
            </w:r>
          </w:p>
        </w:tc>
      </w:tr>
      <w:tr>
        <w:trPr>
          <w:cantSplit/>
        </w:trPr>
        <w:tc>
          <w:tcPr>
            <w:tcW w:type="dxa" w:w="2232"/>
            <w:shd w:fill="F8FAFB"/>
            <w:tcMar>
              <w:top w:w="70" w:type="dxa"/>
              <w:start w:w="80" w:type="dxa"/>
              <w:bottom w:w="70" w:type="dxa"/>
              <w:end w:w="80" w:type="dxa"/>
            </w:tcMar>
            <w:vAlign w:val="top"/>
          </w:tcPr>
          <w:p>
            <w:pPr>
              <w:pStyle w:val="TableText"/>
            </w:pPr>
            <w:r>
              <w:rPr>
                <w:sz w:val="15"/>
              </w:rPr>
              <w:t>generation_tasks</w:t>
            </w:r>
          </w:p>
        </w:tc>
        <w:tc>
          <w:tcPr>
            <w:tcW w:type="dxa" w:w="3168"/>
            <w:shd w:fill="F8FAFB"/>
            <w:tcMar>
              <w:top w:w="70" w:type="dxa"/>
              <w:start w:w="80" w:type="dxa"/>
              <w:bottom w:w="70" w:type="dxa"/>
              <w:end w:w="80" w:type="dxa"/>
            </w:tcMar>
            <w:vAlign w:val="top"/>
          </w:tcPr>
          <w:p>
            <w:pPr>
              <w:pStyle w:val="TableText"/>
            </w:pPr>
            <w:r>
              <w:rPr>
                <w:sz w:val="15"/>
              </w:rPr>
              <w:t>Theo dõi image/video generation</w:t>
            </w:r>
          </w:p>
        </w:tc>
        <w:tc>
          <w:tcPr>
            <w:tcW w:type="dxa" w:w="4536"/>
            <w:shd w:fill="F8FAFB"/>
            <w:tcMar>
              <w:top w:w="70" w:type="dxa"/>
              <w:start w:w="80" w:type="dxa"/>
              <w:bottom w:w="70" w:type="dxa"/>
              <w:end w:w="80" w:type="dxa"/>
            </w:tcMar>
            <w:vAlign w:val="top"/>
          </w:tcPr>
          <w:p>
            <w:pPr>
              <w:pStyle w:val="TableText"/>
            </w:pPr>
            <w:r>
              <w:rPr>
                <w:sz w:val="15"/>
              </w:rPr>
              <w:t>shot_id, model, planned/actual credits, status</w:t>
            </w:r>
          </w:p>
        </w:tc>
      </w:tr>
      <w:tr>
        <w:trPr>
          <w:cantSplit/>
        </w:trPr>
        <w:tc>
          <w:tcPr>
            <w:tcW w:type="dxa" w:w="2232"/>
            <w:tcMar>
              <w:top w:w="70" w:type="dxa"/>
              <w:start w:w="80" w:type="dxa"/>
              <w:bottom w:w="70" w:type="dxa"/>
              <w:end w:w="80" w:type="dxa"/>
            </w:tcMar>
            <w:vAlign w:val="top"/>
          </w:tcPr>
          <w:p>
            <w:pPr>
              <w:pStyle w:val="TableText"/>
            </w:pPr>
            <w:r>
              <w:rPr>
                <w:sz w:val="15"/>
              </w:rPr>
              <w:t>narration_segments</w:t>
            </w:r>
          </w:p>
        </w:tc>
        <w:tc>
          <w:tcPr>
            <w:tcW w:type="dxa" w:w="3168"/>
            <w:tcMar>
              <w:top w:w="70" w:type="dxa"/>
              <w:start w:w="80" w:type="dxa"/>
              <w:bottom w:w="70" w:type="dxa"/>
              <w:end w:w="80" w:type="dxa"/>
            </w:tcMar>
            <w:vAlign w:val="top"/>
          </w:tcPr>
          <w:p>
            <w:pPr>
              <w:pStyle w:val="TableText"/>
            </w:pPr>
            <w:r>
              <w:rPr>
                <w:sz w:val="15"/>
              </w:rPr>
              <w:t>Voice theo paragraph/scene</w:t>
            </w:r>
          </w:p>
        </w:tc>
        <w:tc>
          <w:tcPr>
            <w:tcW w:type="dxa" w:w="4536"/>
            <w:tcMar>
              <w:top w:w="70" w:type="dxa"/>
              <w:start w:w="80" w:type="dxa"/>
              <w:bottom w:w="70" w:type="dxa"/>
              <w:end w:w="80" w:type="dxa"/>
            </w:tcMar>
            <w:vAlign w:val="top"/>
          </w:tcPr>
          <w:p>
            <w:pPr>
              <w:pStyle w:val="TableText"/>
            </w:pPr>
            <w:r>
              <w:rPr>
                <w:sz w:val="15"/>
              </w:rPr>
              <w:t>script segment, audio asset, duration</w:t>
            </w:r>
          </w:p>
        </w:tc>
      </w:tr>
      <w:tr>
        <w:trPr>
          <w:cantSplit/>
        </w:trPr>
        <w:tc>
          <w:tcPr>
            <w:tcW w:type="dxa" w:w="2232"/>
            <w:shd w:fill="F8FAFB"/>
            <w:tcMar>
              <w:top w:w="70" w:type="dxa"/>
              <w:start w:w="80" w:type="dxa"/>
              <w:bottom w:w="70" w:type="dxa"/>
              <w:end w:w="80" w:type="dxa"/>
            </w:tcMar>
            <w:vAlign w:val="top"/>
          </w:tcPr>
          <w:p>
            <w:pPr>
              <w:pStyle w:val="TableText"/>
            </w:pPr>
            <w:r>
              <w:rPr>
                <w:sz w:val="15"/>
              </w:rPr>
              <w:t>captions</w:t>
            </w:r>
          </w:p>
        </w:tc>
        <w:tc>
          <w:tcPr>
            <w:tcW w:type="dxa" w:w="3168"/>
            <w:shd w:fill="F8FAFB"/>
            <w:tcMar>
              <w:top w:w="70" w:type="dxa"/>
              <w:start w:w="80" w:type="dxa"/>
              <w:bottom w:w="70" w:type="dxa"/>
              <w:end w:w="80" w:type="dxa"/>
            </w:tcMar>
            <w:vAlign w:val="top"/>
          </w:tcPr>
          <w:p>
            <w:pPr>
              <w:pStyle w:val="TableText"/>
            </w:pPr>
            <w:r>
              <w:rPr>
                <w:sz w:val="15"/>
              </w:rPr>
              <w:t>Word/phrase timing</w:t>
            </w:r>
          </w:p>
        </w:tc>
        <w:tc>
          <w:tcPr>
            <w:tcW w:type="dxa" w:w="4536"/>
            <w:shd w:fill="F8FAFB"/>
            <w:tcMar>
              <w:top w:w="70" w:type="dxa"/>
              <w:start w:w="80" w:type="dxa"/>
              <w:bottom w:w="70" w:type="dxa"/>
              <w:end w:w="80" w:type="dxa"/>
            </w:tcMar>
            <w:vAlign w:val="top"/>
          </w:tcPr>
          <w:p>
            <w:pPr>
              <w:pStyle w:val="TableText"/>
            </w:pPr>
            <w:r>
              <w:rPr>
                <w:sz w:val="15"/>
              </w:rPr>
              <w:t>segment_id, start/end, text</w:t>
            </w:r>
          </w:p>
        </w:tc>
      </w:tr>
      <w:tr>
        <w:trPr>
          <w:cantSplit/>
        </w:trPr>
        <w:tc>
          <w:tcPr>
            <w:tcW w:type="dxa" w:w="2232"/>
            <w:tcMar>
              <w:top w:w="70" w:type="dxa"/>
              <w:start w:w="80" w:type="dxa"/>
              <w:bottom w:w="70" w:type="dxa"/>
              <w:end w:w="80" w:type="dxa"/>
            </w:tcMar>
            <w:vAlign w:val="top"/>
          </w:tcPr>
          <w:p>
            <w:pPr>
              <w:pStyle w:val="TableText"/>
            </w:pPr>
            <w:r>
              <w:rPr>
                <w:sz w:val="15"/>
              </w:rPr>
              <w:t>renders</w:t>
            </w:r>
          </w:p>
        </w:tc>
        <w:tc>
          <w:tcPr>
            <w:tcW w:type="dxa" w:w="3168"/>
            <w:tcMar>
              <w:top w:w="70" w:type="dxa"/>
              <w:start w:w="80" w:type="dxa"/>
              <w:bottom w:w="70" w:type="dxa"/>
              <w:end w:w="80" w:type="dxa"/>
            </w:tcMar>
            <w:vAlign w:val="top"/>
          </w:tcPr>
          <w:p>
            <w:pPr>
              <w:pStyle w:val="TableText"/>
            </w:pPr>
            <w:r>
              <w:rPr>
                <w:sz w:val="15"/>
              </w:rPr>
              <w:t>Rough/final render</w:t>
            </w:r>
          </w:p>
        </w:tc>
        <w:tc>
          <w:tcPr>
            <w:tcW w:type="dxa" w:w="4536"/>
            <w:tcMar>
              <w:top w:w="70" w:type="dxa"/>
              <w:start w:w="80" w:type="dxa"/>
              <w:bottom w:w="70" w:type="dxa"/>
              <w:end w:w="80" w:type="dxa"/>
            </w:tcMar>
            <w:vAlign w:val="top"/>
          </w:tcPr>
          <w:p>
            <w:pPr>
              <w:pStyle w:val="TableText"/>
            </w:pPr>
            <w:r>
              <w:rPr>
                <w:sz w:val="15"/>
              </w:rPr>
              <w:t>version, settings, output asset</w:t>
            </w:r>
          </w:p>
        </w:tc>
      </w:tr>
      <w:tr>
        <w:trPr>
          <w:cantSplit/>
        </w:trPr>
        <w:tc>
          <w:tcPr>
            <w:tcW w:type="dxa" w:w="2232"/>
            <w:shd w:fill="F8FAFB"/>
            <w:tcMar>
              <w:top w:w="70" w:type="dxa"/>
              <w:start w:w="80" w:type="dxa"/>
              <w:bottom w:w="70" w:type="dxa"/>
              <w:end w:w="80" w:type="dxa"/>
            </w:tcMar>
            <w:vAlign w:val="top"/>
          </w:tcPr>
          <w:p>
            <w:pPr>
              <w:pStyle w:val="TableText"/>
            </w:pPr>
            <w:r>
              <w:rPr>
                <w:sz w:val="15"/>
              </w:rPr>
              <w:t>publish_jobs</w:t>
            </w:r>
          </w:p>
        </w:tc>
        <w:tc>
          <w:tcPr>
            <w:tcW w:type="dxa" w:w="3168"/>
            <w:shd w:fill="F8FAFB"/>
            <w:tcMar>
              <w:top w:w="70" w:type="dxa"/>
              <w:start w:w="80" w:type="dxa"/>
              <w:bottom w:w="70" w:type="dxa"/>
              <w:end w:w="80" w:type="dxa"/>
            </w:tcMar>
            <w:vAlign w:val="top"/>
          </w:tcPr>
          <w:p>
            <w:pPr>
              <w:pStyle w:val="TableText"/>
            </w:pPr>
            <w:r>
              <w:rPr>
                <w:sz w:val="15"/>
              </w:rPr>
              <w:t>YouTube upload</w:t>
            </w:r>
          </w:p>
        </w:tc>
        <w:tc>
          <w:tcPr>
            <w:tcW w:type="dxa" w:w="4536"/>
            <w:shd w:fill="F8FAFB"/>
            <w:tcMar>
              <w:top w:w="70" w:type="dxa"/>
              <w:start w:w="80" w:type="dxa"/>
              <w:bottom w:w="70" w:type="dxa"/>
              <w:end w:w="80" w:type="dxa"/>
            </w:tcMar>
            <w:vAlign w:val="top"/>
          </w:tcPr>
          <w:p>
            <w:pPr>
              <w:pStyle w:val="TableText"/>
            </w:pPr>
            <w:r>
              <w:rPr>
                <w:sz w:val="15"/>
              </w:rPr>
              <w:t>video_id, privacy, metadata snapshot</w:t>
            </w:r>
          </w:p>
        </w:tc>
      </w:tr>
      <w:tr>
        <w:trPr>
          <w:cantSplit/>
        </w:trPr>
        <w:tc>
          <w:tcPr>
            <w:tcW w:type="dxa" w:w="2232"/>
            <w:tcMar>
              <w:top w:w="70" w:type="dxa"/>
              <w:start w:w="80" w:type="dxa"/>
              <w:bottom w:w="70" w:type="dxa"/>
              <w:end w:w="80" w:type="dxa"/>
            </w:tcMar>
            <w:vAlign w:val="top"/>
          </w:tcPr>
          <w:p>
            <w:pPr>
              <w:pStyle w:val="TableText"/>
            </w:pPr>
            <w:r>
              <w:rPr>
                <w:sz w:val="15"/>
              </w:rPr>
              <w:t>audit_events</w:t>
            </w:r>
          </w:p>
        </w:tc>
        <w:tc>
          <w:tcPr>
            <w:tcW w:type="dxa" w:w="3168"/>
            <w:tcMar>
              <w:top w:w="70" w:type="dxa"/>
              <w:start w:w="80" w:type="dxa"/>
              <w:bottom w:w="70" w:type="dxa"/>
              <w:end w:w="80" w:type="dxa"/>
            </w:tcMar>
            <w:vAlign w:val="top"/>
          </w:tcPr>
          <w:p>
            <w:pPr>
              <w:pStyle w:val="TableText"/>
            </w:pPr>
            <w:r>
              <w:rPr>
                <w:sz w:val="15"/>
              </w:rPr>
              <w:t>Ai đã approve/change gì</w:t>
            </w:r>
          </w:p>
        </w:tc>
        <w:tc>
          <w:tcPr>
            <w:tcW w:type="dxa" w:w="4536"/>
            <w:tcMar>
              <w:top w:w="70" w:type="dxa"/>
              <w:start w:w="80" w:type="dxa"/>
              <w:bottom w:w="70" w:type="dxa"/>
              <w:end w:w="80" w:type="dxa"/>
            </w:tcMar>
            <w:vAlign w:val="top"/>
          </w:tcPr>
          <w:p>
            <w:pPr>
              <w:pStyle w:val="TableText"/>
            </w:pPr>
            <w:r>
              <w:rPr>
                <w:sz w:val="15"/>
              </w:rPr>
              <w:t>actor, action, entity, timestamp</w:t>
            </w:r>
          </w:p>
        </w:tc>
      </w:tr>
    </w:tbl>
    <w:p>
      <w:pPr>
        <w:spacing w:after="0"/>
      </w:pPr>
    </w:p>
    <w:p>
      <w:pPr>
        <w:pStyle w:val="Heading2"/>
      </w:pPr>
      <w:r>
        <w:t>7.2 Provenance chain</w:t>
      </w:r>
    </w:p>
    <w:p>
      <w:pPr>
        <w:pStyle w:val="CodeBlock"/>
        <w:shd w:fill="F1F4F6"/>
      </w:pPr>
      <w:r>
        <w:t>SOURCE</w:t>
        <w:br/>
        <w:t xml:space="preserve">  source_id=S12</w:t>
        <w:br/>
        <w:t xml:space="preserve">      ↓ supports</w:t>
        <w:br/>
        <w:t>FACT</w:t>
        <w:br/>
        <w:t xml:space="preserve">  fact_id=F31</w:t>
        <w:br/>
        <w:t xml:space="preserve">      ↓ used by</w:t>
        <w:br/>
        <w:t>SCRIPT CLAIM</w:t>
        <w:br/>
        <w:t xml:space="preserve">  claim_id=C09</w:t>
        <w:br/>
        <w:t xml:space="preserve">      ↓ narrated in</w:t>
        <w:br/>
        <w:t>SCENE</w:t>
        <w:br/>
        <w:t xml:space="preserve">  scene_id=SC07</w:t>
        <w:br/>
        <w:t xml:space="preserve">      ↓ visualized by</w:t>
        <w:br/>
        <w:t>SHOT</w:t>
        <w:br/>
        <w:t xml:space="preserve">  shot_id=SH024</w:t>
        <w:br/>
        <w:t xml:space="preserve">      ↓ rendered from</w:t>
        <w:br/>
        <w:t>ASSET</w:t>
        <w:br/>
        <w:t xml:space="preserve">  asset_id=A109</w:t>
      </w:r>
    </w:p>
    <w:p>
      <w:r>
        <w:t>Mục tiêu của provenance không phải để hiển thị citation dày đặc cho viewer; nó để Narra biết khi một fact thay đổi thì đoạn script/scene nào cần xem lại, và để human reviewer kiểm tra hallucination nhanh.</w:t>
      </w:r>
    </w:p>
    <w:p>
      <w:pPr>
        <w:pStyle w:val="Heading2"/>
      </w:pPr>
      <w:r>
        <w:t>7.3 DDL rút gọn</w:t>
      </w:r>
    </w:p>
    <w:p>
      <w:pPr>
        <w:pStyle w:val="CodeBlock"/>
        <w:shd w:fill="F1F4F6"/>
      </w:pPr>
      <w:r>
        <w:t>create table projects (</w:t>
        <w:br/>
        <w:t xml:space="preserve">  id uuid primary key default gen_random_uuid(),</w:t>
        <w:br/>
        <w:t xml:space="preserve">  title text,</w:t>
        <w:br/>
        <w:t xml:space="preserve">  language text not null default 'en-US',</w:t>
        <w:br/>
        <w:t xml:space="preserve">  target_duration_sec int not null default 480,</w:t>
        <w:br/>
        <w:t xml:space="preserve">  status text not null default 'NEW',</w:t>
        <w:br/>
        <w:t xml:space="preserve">  thesis text,</w:t>
        <w:br/>
        <w:t xml:space="preserve">  originality_score numeric,</w:t>
        <w:br/>
        <w:t xml:space="preserve">  source_quality_score numeric,</w:t>
        <w:br/>
        <w:t xml:space="preserve">  created_at timestamptz not null default now(),</w:t>
        <w:br/>
        <w:t xml:space="preserve">  updated_at timestamptz not null default now()</w:t>
        <w:br/>
        <w:t>);</w:t>
        <w:br/>
        <w:br/>
        <w:t>create table scenes (</w:t>
        <w:br/>
        <w:t xml:space="preserve">  id uuid primary key default gen_random_uuid(),</w:t>
        <w:br/>
        <w:t xml:space="preserve">  project_id uuid references projects(id) on delete cascade,</w:t>
        <w:br/>
        <w:t xml:space="preserve">  scene_order int not null,</w:t>
        <w:br/>
        <w:t xml:space="preserve">  purpose text,</w:t>
        <w:br/>
        <w:t xml:space="preserve">  narration_text text,</w:t>
        <w:br/>
        <w:t xml:space="preserve">  planned_duration_ms int,</w:t>
        <w:br/>
        <w:t xml:space="preserve">  unique(project_id, scene_order)</w:t>
        <w:br/>
        <w:t>);</w:t>
        <w:br/>
        <w:br/>
        <w:t>create table shots (</w:t>
        <w:br/>
        <w:t xml:space="preserve">  id uuid primary key default gen_random_uuid(),</w:t>
        <w:br/>
        <w:t xml:space="preserve">  scene_id uuid references scenes(id) on delete cascade,</w:t>
        <w:br/>
        <w:t xml:space="preserve">  shot_order int not null,</w:t>
        <w:br/>
        <w:t xml:space="preserve">  visual_type text not null,</w:t>
        <w:br/>
        <w:t xml:space="preserve">  shot_type text,</w:t>
        <w:br/>
        <w:t xml:space="preserve">  camera_motion text,</w:t>
        <w:br/>
        <w:t xml:space="preserve">  subject_motion text,</w:t>
        <w:br/>
        <w:t xml:space="preserve">  duration_ms int,</w:t>
        <w:br/>
        <w:t xml:space="preserve">  prompt_image text,</w:t>
        <w:br/>
        <w:t xml:space="preserve">  prompt_motion text,</w:t>
        <w:br/>
        <w:t xml:space="preserve">  needs_synthetic_disclosure boolean default false</w:t>
        <w:br/>
        <w:t>);</w:t>
        <w:br/>
        <w:br/>
        <w:t>create table assets (</w:t>
        <w:br/>
        <w:t xml:space="preserve">  id uuid primary key default gen_random_uuid(),</w:t>
        <w:br/>
        <w:t xml:space="preserve">  project_id uuid references projects(id) on delete cascade,</w:t>
        <w:br/>
        <w:t xml:space="preserve">  shot_id uuid references shots(id) on delete set null,</w:t>
        <w:br/>
        <w:t xml:space="preserve">  type text not null,</w:t>
        <w:br/>
        <w:t xml:space="preserve">  provider text,</w:t>
        <w:br/>
        <w:t xml:space="preserve">  model text,</w:t>
        <w:br/>
        <w:t xml:space="preserve">  storage_path text not null,</w:t>
        <w:br/>
        <w:t xml:space="preserve">  status text not null,</w:t>
        <w:br/>
        <w:t xml:space="preserve">  width int, height int, duration_ms int,</w:t>
        <w:br/>
        <w:t xml:space="preserve">  metadata jsonb not null default '{}'::jsonb</w:t>
        <w:br/>
        <w:t>);</w:t>
      </w:r>
    </w:p>
    <w:p>
      <w:pPr>
        <w:pStyle w:val="Heading1"/>
      </w:pPr>
      <w:r>
        <w:t>8. Module Discover / Topic Scoring</w:t>
      </w:r>
    </w:p>
    <w:p>
      <w:pPr>
        <w:pStyle w:val="Heading2"/>
      </w:pPr>
      <w:r>
        <w:t>8.1 Mục tiêu</w:t>
      </w:r>
    </w:p>
    <w:p>
      <w:r>
        <w:t>Discover không phải “AI chọn video tiếp theo và tự đăng”. Nó là research assistant: gom tín hiệu, biến chúng thành câu hỏi có thể làm documentary, chấm điểm và giải thích lý do. Human luôn là người chọn topic.</w:t>
      </w:r>
    </w:p>
    <w:p>
      <w:pPr>
        <w:pStyle w:val="Heading2"/>
      </w:pPr>
      <w:r>
        <w:t>8.2 Input/Output contract</w:t>
      </w:r>
    </w:p>
    <w:p>
      <w:pPr>
        <w:pStyle w:val="CodeBlock"/>
        <w:shd w:fill="F1F4F6"/>
      </w:pPr>
      <w:r>
        <w:t>TopicCandidate {</w:t>
        <w:br/>
        <w:t xml:space="preserve">  id, title_working, core_question, angle,</w:t>
        <w:br/>
        <w:t xml:space="preserve">  pillar: 'AI_INFRA'|'CHIPS'|'ROBOTICS'|'ENERGY',</w:t>
        <w:br/>
        <w:t xml:space="preserve">  why_now, evergreen_hook,</w:t>
        <w:br/>
        <w:t xml:space="preserve">  scores: {view, storyDepth, visual, sourceQuality, evergreen, originalAngle, adSafety},</w:t>
        <w:br/>
        <w:t xml:space="preserve">  total_score,</w:t>
        <w:br/>
        <w:t xml:space="preserve">  expected_sources[],</w:t>
        <w:br/>
        <w:t xml:space="preserve">  risk_flags[]</w:t>
        <w:br/>
        <w:t>}</w:t>
      </w:r>
    </w:p>
    <w:p>
      <w:pPr>
        <w:pStyle w:val="Heading2"/>
      </w:pPr>
      <w:r>
        <w:t>8.3 Anti-content-farm checks</w:t>
      </w:r>
    </w:p>
    <w:p>
      <w:pPr>
        <w:ind w:left="317" w:hanging="202"/>
      </w:pPr>
      <w:r>
        <w:rPr>
          <w:b/>
          <w:color w:val="167D8D"/>
        </w:rPr>
        <w:t xml:space="preserve">• </w:t>
      </w:r>
      <w:r>
        <w:t>Semantic similarity với 20 script/topic gần nhất; cảnh báo nếu đề tài chỉ là biến thể nhỏ.</w:t>
      </w:r>
    </w:p>
    <w:p>
      <w:pPr>
        <w:ind w:left="317" w:hanging="202"/>
      </w:pPr>
      <w:r>
        <w:rPr>
          <w:b/>
          <w:color w:val="167D8D"/>
        </w:rPr>
        <w:t xml:space="preserve">• </w:t>
      </w:r>
      <w:r>
        <w:t>Không cho “Why X is changing everything” lặp quá nhiều nếu thesis thực tế giống nhau.</w:t>
      </w:r>
    </w:p>
    <w:p>
      <w:pPr>
        <w:ind w:left="317" w:hanging="202"/>
      </w:pPr>
      <w:r>
        <w:rPr>
          <w:b/>
          <w:color w:val="167D8D"/>
        </w:rPr>
        <w:t xml:space="preserve">• </w:t>
      </w:r>
      <w:r>
        <w:t>Không dùng “top 10/news today” làm format mặc định.</w:t>
      </w:r>
    </w:p>
    <w:p>
      <w:pPr>
        <w:ind w:left="317" w:hanging="202"/>
      </w:pPr>
      <w:r>
        <w:rPr>
          <w:b/>
          <w:color w:val="167D8D"/>
        </w:rPr>
        <w:t xml:space="preserve">• </w:t>
      </w:r>
      <w:r>
        <w:t>Topic có nguồn yếu hoặc chỉ social rumor phải bị hạ Source Quality.</w:t>
      </w:r>
    </w:p>
    <w:p>
      <w:pPr>
        <w:ind w:left="317" w:hanging="202"/>
      </w:pPr>
      <w:r>
        <w:rPr>
          <w:b/>
          <w:color w:val="167D8D"/>
        </w:rPr>
        <w:t xml:space="preserve">• </w:t>
      </w:r>
      <w:r>
        <w:t>Topic sensitive event/violence bị hạ Ad Safety và cần explicit override.</w:t>
      </w:r>
    </w:p>
    <w:p>
      <w:pPr>
        <w:pStyle w:val="Heading1"/>
      </w:pPr>
      <w:r>
        <w:t>9. Module Research / Facts / Thesis</w:t>
      </w:r>
    </w:p>
    <w:p>
      <w:pPr>
        <w:pStyle w:val="Heading2"/>
      </w:pPr>
      <w:r>
        <w:t>9.1 Research pipeline</w:t>
      </w:r>
    </w:p>
    <w:p>
      <w:pPr>
        <w:pStyle w:val="CodeBlock"/>
        <w:shd w:fill="F1F4F6"/>
      </w:pPr>
      <w:r>
        <w:t>Selected Topic</w:t>
        <w:br/>
        <w:t xml:space="preserve">   ↓</w:t>
        <w:br/>
        <w:t>Source discovery</w:t>
        <w:br/>
        <w:t xml:space="preserve">   ↓</w:t>
        <w:br/>
        <w:t>Source classification (primary / authoritative / secondary)</w:t>
        <w:br/>
        <w:t xml:space="preserve">   ↓</w:t>
        <w:br/>
        <w:t>Fact extraction + date/number normalization</w:t>
        <w:br/>
        <w:t xml:space="preserve">   ↓</w:t>
        <w:br/>
        <w:t>Duplicate / conflict detection</w:t>
        <w:br/>
        <w:t xml:space="preserve">   ↓</w:t>
        <w:br/>
        <w:t>Evidence map</w:t>
        <w:br/>
        <w:t xml:space="preserve">   ↓</w:t>
        <w:br/>
        <w:t>Thesis candidates</w:t>
        <w:br/>
        <w:t xml:space="preserve">   ↓</w:t>
        <w:br/>
        <w:t>HUMAN THESIS APPROVAL</w:t>
      </w:r>
    </w:p>
    <w:p>
      <w:r>
        <w:t>Research Agent không được viết script ngay. Nó tạo một research packet: source list, facts, counterpoints, uncertainty, “what we still do not know”, potential narrative structure. Đây là lớp ngăn AI lấp khoảng trống bằng văn phong tự tin.</w:t>
      </w:r>
    </w:p>
    <w:p>
      <w:pPr>
        <w:pStyle w:val="Heading2"/>
      </w:pPr>
      <w:r>
        <w:t>9.2 Fact schema</w:t>
      </w:r>
    </w:p>
    <w:p>
      <w:pPr>
        <w:pStyle w:val="CodeBlock"/>
        <w:shd w:fill="F1F4F6"/>
      </w:pPr>
      <w:r>
        <w:t>Fact {</w:t>
        <w:br/>
        <w:t xml:space="preserve">  fact_id,</w:t>
        <w:br/>
        <w:t xml:space="preserve">  statement,</w:t>
        <w:br/>
        <w:t xml:space="preserve">  source_id,</w:t>
        <w:br/>
        <w:t xml:space="preserve">  source_locator,</w:t>
        <w:br/>
        <w:t xml:space="preserve">  fact_type: 'NUMBER'|'DATE'|'MECHANISM'|'QUOTE'|'CLAIM',</w:t>
        <w:br/>
        <w:t xml:space="preserve">  confidence: 0..1,</w:t>
        <w:br/>
        <w:t xml:space="preserve">  time_sensitive: boolean,</w:t>
        <w:br/>
        <w:t xml:space="preserve">  verified_at,</w:t>
        <w:br/>
        <w:t xml:space="preserve">  conflicts_with_fact_ids[]</w:t>
        <w:br/>
        <w:t>}</w:t>
      </w:r>
    </w:p>
    <w:p>
      <w:pPr>
        <w:pStyle w:val="Heading2"/>
      </w:pPr>
      <w:r>
        <w:t>9.3 Thesis quality checklist</w:t>
      </w:r>
    </w:p>
    <w:p>
      <w:pPr>
        <w:ind w:left="317" w:hanging="202"/>
      </w:pPr>
      <w:r>
        <w:rPr>
          <w:b/>
          <w:color w:val="167D8D"/>
        </w:rPr>
        <w:t xml:space="preserve">• </w:t>
      </w:r>
      <w:r>
        <w:t>Có thể viết trong một câu.</w:t>
      </w:r>
    </w:p>
    <w:p>
      <w:pPr>
        <w:ind w:left="317" w:hanging="202"/>
      </w:pPr>
      <w:r>
        <w:rPr>
          <w:b/>
          <w:color w:val="167D8D"/>
        </w:rPr>
        <w:t xml:space="preserve">• </w:t>
      </w:r>
      <w:r>
        <w:t>Không phải chỉ là chủ đề (“video about data centers”).</w:t>
      </w:r>
    </w:p>
    <w:p>
      <w:pPr>
        <w:ind w:left="317" w:hanging="202"/>
      </w:pPr>
      <w:r>
        <w:rPr>
          <w:b/>
          <w:color w:val="167D8D"/>
        </w:rPr>
        <w:t xml:space="preserve">• </w:t>
      </w:r>
      <w:r>
        <w:t>Có mechanism hoặc consequence cụ thể.</w:t>
      </w:r>
    </w:p>
    <w:p>
      <w:pPr>
        <w:ind w:left="317" w:hanging="202"/>
      </w:pPr>
      <w:r>
        <w:rPr>
          <w:b/>
          <w:color w:val="167D8D"/>
        </w:rPr>
        <w:t xml:space="preserve">• </w:t>
      </w:r>
      <w:r>
        <w:t>Có đủ facts để support và có counterpoint để tránh một chiều.</w:t>
      </w:r>
    </w:p>
    <w:p>
      <w:pPr>
        <w:ind w:left="317" w:hanging="202"/>
      </w:pPr>
      <w:r>
        <w:rPr>
          <w:b/>
          <w:color w:val="167D8D"/>
        </w:rPr>
        <w:t xml:space="preserve">• </w:t>
      </w:r>
      <w:r>
        <w:t>Có thể chuyển thành một title/hook nhưng thesis không bị clickbait hóa.</w:t>
      </w:r>
    </w:p>
    <w:p>
      <w:pPr>
        <w:pStyle w:val="Heading1"/>
      </w:pPr>
      <w:r>
        <w:t>10. Module Script</w:t>
      </w:r>
    </w:p>
    <w:p>
      <w:pPr>
        <w:pStyle w:val="Heading2"/>
      </w:pPr>
      <w:r>
        <w:t>10.1 Cấu trúc 8 phút mặc định</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160"/>
            <w:shd w:fill="183B56"/>
            <w:tcMar>
              <w:top w:w="80" w:type="dxa"/>
              <w:start w:w="90" w:type="dxa"/>
              <w:bottom w:w="80" w:type="dxa"/>
              <w:end w:w="90" w:type="dxa"/>
            </w:tcMar>
            <w:vAlign w:val="center"/>
          </w:tcPr>
          <w:p>
            <w:pPr>
              <w:pStyle w:val="TableText"/>
            </w:pPr>
            <w:r>
              <w:rPr>
                <w:b/>
                <w:color w:val="FFFFFF"/>
                <w:sz w:val="17"/>
              </w:rPr>
              <w:t>Phần</w:t>
            </w:r>
          </w:p>
        </w:tc>
        <w:tc>
          <w:tcPr>
            <w:tcW w:type="dxa" w:w="1728"/>
            <w:shd w:fill="183B56"/>
            <w:tcMar>
              <w:top w:w="80" w:type="dxa"/>
              <w:start w:w="90" w:type="dxa"/>
              <w:bottom w:w="80" w:type="dxa"/>
              <w:end w:w="90" w:type="dxa"/>
            </w:tcMar>
            <w:vAlign w:val="center"/>
          </w:tcPr>
          <w:p>
            <w:pPr>
              <w:pStyle w:val="TableText"/>
            </w:pPr>
            <w:r>
              <w:rPr>
                <w:b/>
                <w:color w:val="FFFFFF"/>
                <w:sz w:val="17"/>
              </w:rPr>
              <w:t>Thời lượng gợi ý</w:t>
            </w:r>
          </w:p>
        </w:tc>
        <w:tc>
          <w:tcPr>
            <w:tcW w:type="dxa" w:w="6048"/>
            <w:shd w:fill="183B56"/>
            <w:tcMar>
              <w:top w:w="80" w:type="dxa"/>
              <w:start w:w="90" w:type="dxa"/>
              <w:bottom w:w="80" w:type="dxa"/>
              <w:end w:w="90" w:type="dxa"/>
            </w:tcMar>
            <w:vAlign w:val="center"/>
          </w:tcPr>
          <w:p>
            <w:pPr>
              <w:pStyle w:val="TableText"/>
            </w:pPr>
            <w:r>
              <w:rPr>
                <w:b/>
                <w:color w:val="FFFFFF"/>
                <w:sz w:val="17"/>
              </w:rPr>
              <w:t>Mục tiêu</w:t>
            </w:r>
          </w:p>
        </w:tc>
      </w:tr>
      <w:tr>
        <w:trPr>
          <w:cantSplit/>
        </w:trPr>
        <w:tc>
          <w:tcPr>
            <w:tcW w:type="dxa" w:w="2160"/>
            <w:tcMar>
              <w:top w:w="70" w:type="dxa"/>
              <w:start w:w="80" w:type="dxa"/>
              <w:bottom w:w="70" w:type="dxa"/>
              <w:end w:w="80" w:type="dxa"/>
            </w:tcMar>
            <w:vAlign w:val="top"/>
          </w:tcPr>
          <w:p>
            <w:pPr>
              <w:pStyle w:val="TableText"/>
            </w:pPr>
            <w:r>
              <w:rPr>
                <w:sz w:val="17"/>
              </w:rPr>
              <w:t>Hook</w:t>
            </w:r>
          </w:p>
        </w:tc>
        <w:tc>
          <w:tcPr>
            <w:tcW w:type="dxa" w:w="1728"/>
            <w:tcMar>
              <w:top w:w="70" w:type="dxa"/>
              <w:start w:w="80" w:type="dxa"/>
              <w:bottom w:w="70" w:type="dxa"/>
              <w:end w:w="80" w:type="dxa"/>
            </w:tcMar>
            <w:vAlign w:val="top"/>
          </w:tcPr>
          <w:p>
            <w:pPr>
              <w:pStyle w:val="TableText"/>
            </w:pPr>
            <w:r>
              <w:rPr>
                <w:sz w:val="17"/>
              </w:rPr>
              <w:t>0:00–0:30</w:t>
            </w:r>
          </w:p>
        </w:tc>
        <w:tc>
          <w:tcPr>
            <w:tcW w:type="dxa" w:w="6048"/>
            <w:tcMar>
              <w:top w:w="70" w:type="dxa"/>
              <w:start w:w="80" w:type="dxa"/>
              <w:bottom w:w="70" w:type="dxa"/>
              <w:end w:w="80" w:type="dxa"/>
            </w:tcMar>
            <w:vAlign w:val="top"/>
          </w:tcPr>
          <w:p>
            <w:pPr>
              <w:pStyle w:val="TableText"/>
            </w:pPr>
            <w:r>
              <w:rPr>
                <w:sz w:val="17"/>
              </w:rPr>
              <w:t>Open loop; nêu problem/contradiction; visual mạnh.</w:t>
            </w:r>
          </w:p>
        </w:tc>
      </w:tr>
      <w:tr>
        <w:trPr>
          <w:cantSplit/>
        </w:trPr>
        <w:tc>
          <w:tcPr>
            <w:tcW w:type="dxa" w:w="2160"/>
            <w:shd w:fill="F8FAFB"/>
            <w:tcMar>
              <w:top w:w="70" w:type="dxa"/>
              <w:start w:w="80" w:type="dxa"/>
              <w:bottom w:w="70" w:type="dxa"/>
              <w:end w:w="80" w:type="dxa"/>
            </w:tcMar>
            <w:vAlign w:val="top"/>
          </w:tcPr>
          <w:p>
            <w:pPr>
              <w:pStyle w:val="TableText"/>
            </w:pPr>
            <w:r>
              <w:rPr>
                <w:sz w:val="17"/>
              </w:rPr>
              <w:t>Context</w:t>
            </w:r>
          </w:p>
        </w:tc>
        <w:tc>
          <w:tcPr>
            <w:tcW w:type="dxa" w:w="1728"/>
            <w:shd w:fill="F8FAFB"/>
            <w:tcMar>
              <w:top w:w="70" w:type="dxa"/>
              <w:start w:w="80" w:type="dxa"/>
              <w:bottom w:w="70" w:type="dxa"/>
              <w:end w:w="80" w:type="dxa"/>
            </w:tcMar>
            <w:vAlign w:val="top"/>
          </w:tcPr>
          <w:p>
            <w:pPr>
              <w:pStyle w:val="TableText"/>
            </w:pPr>
            <w:r>
              <w:rPr>
                <w:sz w:val="17"/>
              </w:rPr>
              <w:t>0:30–2:00</w:t>
            </w:r>
          </w:p>
        </w:tc>
        <w:tc>
          <w:tcPr>
            <w:tcW w:type="dxa" w:w="6048"/>
            <w:shd w:fill="F8FAFB"/>
            <w:tcMar>
              <w:top w:w="70" w:type="dxa"/>
              <w:start w:w="80" w:type="dxa"/>
              <w:bottom w:w="70" w:type="dxa"/>
              <w:end w:w="80" w:type="dxa"/>
            </w:tcMar>
            <w:vAlign w:val="top"/>
          </w:tcPr>
          <w:p>
            <w:pPr>
              <w:pStyle w:val="TableText"/>
            </w:pPr>
            <w:r>
              <w:rPr>
                <w:sz w:val="17"/>
              </w:rPr>
              <w:t>Đưa viewer đủ kiến thức để hiểu vấn đề.</w:t>
            </w:r>
          </w:p>
        </w:tc>
      </w:tr>
      <w:tr>
        <w:trPr>
          <w:cantSplit/>
        </w:trPr>
        <w:tc>
          <w:tcPr>
            <w:tcW w:type="dxa" w:w="2160"/>
            <w:tcMar>
              <w:top w:w="70" w:type="dxa"/>
              <w:start w:w="80" w:type="dxa"/>
              <w:bottom w:w="70" w:type="dxa"/>
              <w:end w:w="80" w:type="dxa"/>
            </w:tcMar>
            <w:vAlign w:val="top"/>
          </w:tcPr>
          <w:p>
            <w:pPr>
              <w:pStyle w:val="TableText"/>
            </w:pPr>
            <w:r>
              <w:rPr>
                <w:sz w:val="17"/>
              </w:rPr>
              <w:t>Mechanism</w:t>
            </w:r>
          </w:p>
        </w:tc>
        <w:tc>
          <w:tcPr>
            <w:tcW w:type="dxa" w:w="1728"/>
            <w:tcMar>
              <w:top w:w="70" w:type="dxa"/>
              <w:start w:w="80" w:type="dxa"/>
              <w:bottom w:w="70" w:type="dxa"/>
              <w:end w:w="80" w:type="dxa"/>
            </w:tcMar>
            <w:vAlign w:val="top"/>
          </w:tcPr>
          <w:p>
            <w:pPr>
              <w:pStyle w:val="TableText"/>
            </w:pPr>
            <w:r>
              <w:rPr>
                <w:sz w:val="17"/>
              </w:rPr>
              <w:t>2:00–5:00</w:t>
            </w:r>
          </w:p>
        </w:tc>
        <w:tc>
          <w:tcPr>
            <w:tcW w:type="dxa" w:w="6048"/>
            <w:tcMar>
              <w:top w:w="70" w:type="dxa"/>
              <w:start w:w="80" w:type="dxa"/>
              <w:bottom w:w="70" w:type="dxa"/>
              <w:end w:w="80" w:type="dxa"/>
            </w:tcMar>
            <w:vAlign w:val="top"/>
          </w:tcPr>
          <w:p>
            <w:pPr>
              <w:pStyle w:val="TableText"/>
            </w:pPr>
            <w:r>
              <w:rPr>
                <w:sz w:val="17"/>
              </w:rPr>
              <w:t>Giải thích “how it works” bằng facts + visual explanations.</w:t>
            </w:r>
          </w:p>
        </w:tc>
      </w:tr>
      <w:tr>
        <w:trPr>
          <w:cantSplit/>
        </w:trPr>
        <w:tc>
          <w:tcPr>
            <w:tcW w:type="dxa" w:w="2160"/>
            <w:shd w:fill="F8FAFB"/>
            <w:tcMar>
              <w:top w:w="70" w:type="dxa"/>
              <w:start w:w="80" w:type="dxa"/>
              <w:bottom w:w="70" w:type="dxa"/>
              <w:end w:w="80" w:type="dxa"/>
            </w:tcMar>
            <w:vAlign w:val="top"/>
          </w:tcPr>
          <w:p>
            <w:pPr>
              <w:pStyle w:val="TableText"/>
            </w:pPr>
            <w:r>
              <w:rPr>
                <w:sz w:val="17"/>
              </w:rPr>
              <w:t>Implications</w:t>
            </w:r>
          </w:p>
        </w:tc>
        <w:tc>
          <w:tcPr>
            <w:tcW w:type="dxa" w:w="1728"/>
            <w:shd w:fill="F8FAFB"/>
            <w:tcMar>
              <w:top w:w="70" w:type="dxa"/>
              <w:start w:w="80" w:type="dxa"/>
              <w:bottom w:w="70" w:type="dxa"/>
              <w:end w:w="80" w:type="dxa"/>
            </w:tcMar>
            <w:vAlign w:val="top"/>
          </w:tcPr>
          <w:p>
            <w:pPr>
              <w:pStyle w:val="TableText"/>
            </w:pPr>
            <w:r>
              <w:rPr>
                <w:sz w:val="17"/>
              </w:rPr>
              <w:t>5:00–7:20</w:t>
            </w:r>
          </w:p>
        </w:tc>
        <w:tc>
          <w:tcPr>
            <w:tcW w:type="dxa" w:w="6048"/>
            <w:shd w:fill="F8FAFB"/>
            <w:tcMar>
              <w:top w:w="70" w:type="dxa"/>
              <w:start w:w="80" w:type="dxa"/>
              <w:bottom w:w="70" w:type="dxa"/>
              <w:end w:w="80" w:type="dxa"/>
            </w:tcMar>
            <w:vAlign w:val="top"/>
          </w:tcPr>
          <w:p>
            <w:pPr>
              <w:pStyle w:val="TableText"/>
            </w:pPr>
            <w:r>
              <w:rPr>
                <w:sz w:val="17"/>
              </w:rPr>
              <w:t>Tại sao điều này quan trọng; tradeoffs; counterpoint.</w:t>
            </w:r>
          </w:p>
        </w:tc>
      </w:tr>
      <w:tr>
        <w:trPr>
          <w:cantSplit/>
        </w:trPr>
        <w:tc>
          <w:tcPr>
            <w:tcW w:type="dxa" w:w="2160"/>
            <w:tcMar>
              <w:top w:w="70" w:type="dxa"/>
              <w:start w:w="80" w:type="dxa"/>
              <w:bottom w:w="70" w:type="dxa"/>
              <w:end w:w="80" w:type="dxa"/>
            </w:tcMar>
            <w:vAlign w:val="top"/>
          </w:tcPr>
          <w:p>
            <w:pPr>
              <w:pStyle w:val="TableText"/>
            </w:pPr>
            <w:r>
              <w:rPr>
                <w:sz w:val="17"/>
              </w:rPr>
              <w:t>Resolution / ending</w:t>
            </w:r>
          </w:p>
        </w:tc>
        <w:tc>
          <w:tcPr>
            <w:tcW w:type="dxa" w:w="1728"/>
            <w:tcMar>
              <w:top w:w="70" w:type="dxa"/>
              <w:start w:w="80" w:type="dxa"/>
              <w:bottom w:w="70" w:type="dxa"/>
              <w:end w:w="80" w:type="dxa"/>
            </w:tcMar>
            <w:vAlign w:val="top"/>
          </w:tcPr>
          <w:p>
            <w:pPr>
              <w:pStyle w:val="TableText"/>
            </w:pPr>
            <w:r>
              <w:rPr>
                <w:sz w:val="17"/>
              </w:rPr>
              <w:t>7:20–8:00</w:t>
            </w:r>
          </w:p>
        </w:tc>
        <w:tc>
          <w:tcPr>
            <w:tcW w:type="dxa" w:w="6048"/>
            <w:tcMar>
              <w:top w:w="70" w:type="dxa"/>
              <w:start w:w="80" w:type="dxa"/>
              <w:bottom w:w="70" w:type="dxa"/>
              <w:end w:w="80" w:type="dxa"/>
            </w:tcMar>
            <w:vAlign w:val="top"/>
          </w:tcPr>
          <w:p>
            <w:pPr>
              <w:pStyle w:val="TableText"/>
            </w:pPr>
            <w:r>
              <w:rPr>
                <w:sz w:val="17"/>
              </w:rPr>
              <w:t>Trả lời câu hỏi ban đầu, kết luận có nuance.</w:t>
            </w:r>
          </w:p>
        </w:tc>
      </w:tr>
    </w:tbl>
    <w:p>
      <w:pPr>
        <w:spacing w:after="0"/>
      </w:pPr>
    </w:p>
    <w:p>
      <w:r>
        <w:t>Baseline nội bộ: khoảng 1.100–1.300 từ tiếng Anh cho video ~8 phút, sau đó timing thật được lấy từ voice audio chứ không ép theo số từ.</w:t>
      </w:r>
    </w:p>
    <w:p>
      <w:pPr>
        <w:pStyle w:val="Heading2"/>
      </w:pPr>
      <w:r>
        <w:t>10.2 Script QA</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592"/>
            <w:shd w:fill="183B56"/>
            <w:tcMar>
              <w:top w:w="80" w:type="dxa"/>
              <w:start w:w="90" w:type="dxa"/>
              <w:bottom w:w="80" w:type="dxa"/>
              <w:end w:w="90" w:type="dxa"/>
            </w:tcMar>
            <w:vAlign w:val="center"/>
          </w:tcPr>
          <w:p>
            <w:pPr>
              <w:pStyle w:val="TableText"/>
            </w:pPr>
            <w:r>
              <w:rPr>
                <w:b/>
                <w:color w:val="FFFFFF"/>
                <w:sz w:val="17"/>
              </w:rPr>
              <w:t>QA</w:t>
            </w:r>
          </w:p>
        </w:tc>
        <w:tc>
          <w:tcPr>
            <w:tcW w:type="dxa" w:w="7200"/>
            <w:shd w:fill="183B56"/>
            <w:tcMar>
              <w:top w:w="80" w:type="dxa"/>
              <w:start w:w="90" w:type="dxa"/>
              <w:bottom w:w="80" w:type="dxa"/>
              <w:end w:w="90" w:type="dxa"/>
            </w:tcMar>
            <w:vAlign w:val="center"/>
          </w:tcPr>
          <w:p>
            <w:pPr>
              <w:pStyle w:val="TableText"/>
            </w:pPr>
            <w:r>
              <w:rPr>
                <w:b/>
                <w:color w:val="FFFFFF"/>
                <w:sz w:val="17"/>
              </w:rPr>
              <w:t>Rule</w:t>
            </w:r>
          </w:p>
        </w:tc>
      </w:tr>
      <w:tr>
        <w:trPr>
          <w:cantSplit/>
        </w:trPr>
        <w:tc>
          <w:tcPr>
            <w:tcW w:type="dxa" w:w="2592"/>
            <w:tcMar>
              <w:top w:w="70" w:type="dxa"/>
              <w:start w:w="80" w:type="dxa"/>
              <w:bottom w:w="70" w:type="dxa"/>
              <w:end w:w="80" w:type="dxa"/>
            </w:tcMar>
            <w:vAlign w:val="top"/>
          </w:tcPr>
          <w:p>
            <w:pPr>
              <w:pStyle w:val="TableText"/>
            </w:pPr>
            <w:r>
              <w:rPr>
                <w:sz w:val="17"/>
              </w:rPr>
              <w:t>Evidence coverage</w:t>
            </w:r>
          </w:p>
        </w:tc>
        <w:tc>
          <w:tcPr>
            <w:tcW w:type="dxa" w:w="7200"/>
            <w:tcMar>
              <w:top w:w="70" w:type="dxa"/>
              <w:start w:w="80" w:type="dxa"/>
              <w:bottom w:w="70" w:type="dxa"/>
              <w:end w:w="80" w:type="dxa"/>
            </w:tcMar>
            <w:vAlign w:val="top"/>
          </w:tcPr>
          <w:p>
            <w:pPr>
              <w:pStyle w:val="TableText"/>
            </w:pPr>
            <w:r>
              <w:rPr>
                <w:sz w:val="17"/>
              </w:rPr>
              <w:t>Mỗi số liệu/date/technical claim quan trọng phải map tới fact/source.</w:t>
            </w:r>
          </w:p>
        </w:tc>
      </w:tr>
      <w:tr>
        <w:trPr>
          <w:cantSplit/>
        </w:trPr>
        <w:tc>
          <w:tcPr>
            <w:tcW w:type="dxa" w:w="2592"/>
            <w:shd w:fill="F8FAFB"/>
            <w:tcMar>
              <w:top w:w="70" w:type="dxa"/>
              <w:start w:w="80" w:type="dxa"/>
              <w:bottom w:w="70" w:type="dxa"/>
              <w:end w:w="80" w:type="dxa"/>
            </w:tcMar>
            <w:vAlign w:val="top"/>
          </w:tcPr>
          <w:p>
            <w:pPr>
              <w:pStyle w:val="TableText"/>
            </w:pPr>
            <w:r>
              <w:rPr>
                <w:sz w:val="17"/>
              </w:rPr>
              <w:t>Unsupported claim</w:t>
            </w:r>
          </w:p>
        </w:tc>
        <w:tc>
          <w:tcPr>
            <w:tcW w:type="dxa" w:w="7200"/>
            <w:shd w:fill="F8FAFB"/>
            <w:tcMar>
              <w:top w:w="70" w:type="dxa"/>
              <w:start w:w="80" w:type="dxa"/>
              <w:bottom w:w="70" w:type="dxa"/>
              <w:end w:w="80" w:type="dxa"/>
            </w:tcMar>
            <w:vAlign w:val="top"/>
          </w:tcPr>
          <w:p>
            <w:pPr>
              <w:pStyle w:val="TableText"/>
            </w:pPr>
            <w:r>
              <w:rPr>
                <w:sz w:val="17"/>
              </w:rPr>
              <w:t>LLM flag và yêu cầu research bổ sung hoặc rewrite.</w:t>
            </w:r>
          </w:p>
        </w:tc>
      </w:tr>
      <w:tr>
        <w:trPr>
          <w:cantSplit/>
        </w:trPr>
        <w:tc>
          <w:tcPr>
            <w:tcW w:type="dxa" w:w="2592"/>
            <w:tcMar>
              <w:top w:w="70" w:type="dxa"/>
              <w:start w:w="80" w:type="dxa"/>
              <w:bottom w:w="70" w:type="dxa"/>
              <w:end w:w="80" w:type="dxa"/>
            </w:tcMar>
            <w:vAlign w:val="top"/>
          </w:tcPr>
          <w:p>
            <w:pPr>
              <w:pStyle w:val="TableText"/>
            </w:pPr>
            <w:r>
              <w:rPr>
                <w:sz w:val="17"/>
              </w:rPr>
              <w:t>Redundancy</w:t>
            </w:r>
          </w:p>
        </w:tc>
        <w:tc>
          <w:tcPr>
            <w:tcW w:type="dxa" w:w="7200"/>
            <w:tcMar>
              <w:top w:w="70" w:type="dxa"/>
              <w:start w:w="80" w:type="dxa"/>
              <w:bottom w:w="70" w:type="dxa"/>
              <w:end w:w="80" w:type="dxa"/>
            </w:tcMar>
            <w:vAlign w:val="top"/>
          </w:tcPr>
          <w:p>
            <w:pPr>
              <w:pStyle w:val="TableText"/>
            </w:pPr>
            <w:r>
              <w:rPr>
                <w:sz w:val="17"/>
              </w:rPr>
              <w:t>Không nhắc lại cùng một ý chỉ để kéo duration.</w:t>
            </w:r>
          </w:p>
        </w:tc>
      </w:tr>
      <w:tr>
        <w:trPr>
          <w:cantSplit/>
        </w:trPr>
        <w:tc>
          <w:tcPr>
            <w:tcW w:type="dxa" w:w="2592"/>
            <w:shd w:fill="F8FAFB"/>
            <w:tcMar>
              <w:top w:w="70" w:type="dxa"/>
              <w:start w:w="80" w:type="dxa"/>
              <w:bottom w:w="70" w:type="dxa"/>
              <w:end w:w="80" w:type="dxa"/>
            </w:tcMar>
            <w:vAlign w:val="top"/>
          </w:tcPr>
          <w:p>
            <w:pPr>
              <w:pStyle w:val="TableText"/>
            </w:pPr>
            <w:r>
              <w:rPr>
                <w:sz w:val="17"/>
              </w:rPr>
              <w:t>Narrative variance</w:t>
            </w:r>
          </w:p>
        </w:tc>
        <w:tc>
          <w:tcPr>
            <w:tcW w:type="dxa" w:w="7200"/>
            <w:shd w:fill="F8FAFB"/>
            <w:tcMar>
              <w:top w:w="70" w:type="dxa"/>
              <w:start w:w="80" w:type="dxa"/>
              <w:bottom w:w="70" w:type="dxa"/>
              <w:end w:w="80" w:type="dxa"/>
            </w:tcMar>
            <w:vAlign w:val="top"/>
          </w:tcPr>
          <w:p>
            <w:pPr>
              <w:pStyle w:val="TableText"/>
            </w:pPr>
            <w:r>
              <w:rPr>
                <w:sz w:val="17"/>
              </w:rPr>
              <w:t>Mỗi chapter có purpose khác, không phải series paragraph cùng cấu trúc.</w:t>
            </w:r>
          </w:p>
        </w:tc>
      </w:tr>
      <w:tr>
        <w:trPr>
          <w:cantSplit/>
        </w:trPr>
        <w:tc>
          <w:tcPr>
            <w:tcW w:type="dxa" w:w="2592"/>
            <w:tcMar>
              <w:top w:w="70" w:type="dxa"/>
              <w:start w:w="80" w:type="dxa"/>
              <w:bottom w:w="70" w:type="dxa"/>
              <w:end w:w="80" w:type="dxa"/>
            </w:tcMar>
            <w:vAlign w:val="top"/>
          </w:tcPr>
          <w:p>
            <w:pPr>
              <w:pStyle w:val="TableText"/>
            </w:pPr>
            <w:r>
              <w:rPr>
                <w:sz w:val="17"/>
              </w:rPr>
              <w:t>Speakability</w:t>
            </w:r>
          </w:p>
        </w:tc>
        <w:tc>
          <w:tcPr>
            <w:tcW w:type="dxa" w:w="7200"/>
            <w:tcMar>
              <w:top w:w="70" w:type="dxa"/>
              <w:start w:w="80" w:type="dxa"/>
              <w:bottom w:w="70" w:type="dxa"/>
              <w:end w:w="80" w:type="dxa"/>
            </w:tcMar>
            <w:vAlign w:val="top"/>
          </w:tcPr>
          <w:p>
            <w:pPr>
              <w:pStyle w:val="TableText"/>
            </w:pPr>
            <w:r>
              <w:rPr>
                <w:sz w:val="17"/>
              </w:rPr>
              <w:t>Câu phù hợp narration; tránh citation wording thô.</w:t>
            </w:r>
          </w:p>
        </w:tc>
      </w:tr>
      <w:tr>
        <w:trPr>
          <w:cantSplit/>
        </w:trPr>
        <w:tc>
          <w:tcPr>
            <w:tcW w:type="dxa" w:w="2592"/>
            <w:shd w:fill="F8FAFB"/>
            <w:tcMar>
              <w:top w:w="70" w:type="dxa"/>
              <w:start w:w="80" w:type="dxa"/>
              <w:bottom w:w="70" w:type="dxa"/>
              <w:end w:w="80" w:type="dxa"/>
            </w:tcMar>
            <w:vAlign w:val="top"/>
          </w:tcPr>
          <w:p>
            <w:pPr>
              <w:pStyle w:val="TableText"/>
            </w:pPr>
            <w:r>
              <w:rPr>
                <w:sz w:val="17"/>
              </w:rPr>
              <w:t>Visualizability</w:t>
            </w:r>
          </w:p>
        </w:tc>
        <w:tc>
          <w:tcPr>
            <w:tcW w:type="dxa" w:w="7200"/>
            <w:shd w:fill="F8FAFB"/>
            <w:tcMar>
              <w:top w:w="70" w:type="dxa"/>
              <w:start w:w="80" w:type="dxa"/>
              <w:bottom w:w="70" w:type="dxa"/>
              <w:end w:w="80" w:type="dxa"/>
            </w:tcMar>
            <w:vAlign w:val="top"/>
          </w:tcPr>
          <w:p>
            <w:pPr>
              <w:pStyle w:val="TableText"/>
            </w:pPr>
            <w:r>
              <w:rPr>
                <w:sz w:val="17"/>
              </w:rPr>
              <w:t>Mỗi đoạn phải có ít nhất một visual strategy khả thi.</w:t>
            </w:r>
          </w:p>
        </w:tc>
      </w:tr>
    </w:tbl>
    <w:p>
      <w:pPr>
        <w:spacing w:after="0"/>
      </w:pPr>
    </w:p>
    <w:p>
      <w:pPr>
        <w:pStyle w:val="Heading1"/>
      </w:pPr>
      <w:r>
        <w:t>11. Module Storyboard &amp; Shot Planning</w:t>
      </w:r>
    </w:p>
    <w:p>
      <w:pPr>
        <w:pStyle w:val="Heading2"/>
      </w:pPr>
      <w:r>
        <w:t>11.1 Scene khác shot</w:t>
      </w:r>
    </w:p>
    <w:p>
      <w:r>
        <w:t>Scene là một đơn vị narrative; shot là một đơn vị hình ảnh. Một scene 12 giây có thể có 3–4 shot. Không dùng quy tắc “1 scene = 1 ảnh”.</w:t>
      </w:r>
    </w:p>
    <w:p>
      <w:pPr>
        <w:pStyle w:val="CodeBlock"/>
        <w:shd w:fill="F1F4F6"/>
      </w:pPr>
      <w:r>
        <w:t>Scene SC07 — 12.0s</w:t>
        <w:br/>
        <w:t>Narration: “Behind every chatbot sits an enormous network...”</w:t>
        <w:br/>
        <w:br/>
        <w:t xml:space="preserve">  SH021  0–3s   ESTABLISHING / AI_IMAGE</w:t>
        <w:br/>
        <w:t xml:space="preserve">  SH022  3–6s   WIDE_INTERIOR / AI_VIDEO</w:t>
        <w:br/>
        <w:t xml:space="preserve">  SH023  6–9s   CLOSE_UP / AI_IMAGE</w:t>
        <w:br/>
        <w:t xml:space="preserve">  SH024  9–12s  DATA_GRAPHIC</w:t>
      </w:r>
    </w:p>
    <w:p>
      <w:pPr>
        <w:pStyle w:val="Heading2"/>
      </w:pPr>
      <w:r>
        <w:t>11.2 Shot schema</w:t>
      </w:r>
    </w:p>
    <w:p>
      <w:pPr>
        <w:pStyle w:val="CodeBlock"/>
        <w:shd w:fill="F1F4F6"/>
      </w:pPr>
      <w:r>
        <w:t>Shot {</w:t>
        <w:br/>
        <w:t xml:space="preserve">  shot_id, scene_id, order, duration_ms,</w:t>
        <w:br/>
        <w:t xml:space="preserve">  visual_type: 'AI_IMAGE'|'AI_VIDEO'|'DATA_GRAPHIC'|'MAP'|'TEXT_MOTION'|</w:t>
        <w:br/>
        <w:t xml:space="preserve">               'SCREENSHOT'|'DOCUMENT'|'STOCK'|'LOGO',</w:t>
        <w:br/>
        <w:t xml:space="preserve">  shot_type: 'ESTABLISHING'|'WIDE'|'MEDIUM'|'CLOSE_UP'|'MACRO'|'AERIAL'|...,</w:t>
        <w:br/>
        <w:t xml:space="preserve">  camera_angle, camera_motion, subject_motion,</w:t>
        <w:br/>
        <w:t xml:space="preserve">  visual_purpose,</w:t>
        <w:br/>
        <w:t xml:space="preserve">  prompt_image, prompt_motion,</w:t>
        <w:br/>
        <w:t xml:space="preserve">  evidence_fact_ids[],</w:t>
        <w:br/>
        <w:t xml:space="preserve">  needs_synthetic_disclosure</w:t>
        <w:br/>
        <w:t>}</w:t>
      </w:r>
    </w:p>
    <w:p>
      <w:pPr>
        <w:pStyle w:val="Heading2"/>
      </w:pPr>
      <w:r>
        <w:t>11.3 Nguyên tắc camera</w:t>
      </w:r>
    </w:p>
    <w:p>
      <w:r>
        <w:t>Remotion không tạo góc máy mới theo nghĩa generative 3D. Shot type/camera angle phải được quyết định trước trong storyboard và được tạo bằng image/video provider. Remotion chỉ pan/zoom/crop/parallax/fade hoặc đặt clip đã có lên timeline.</w:t>
      </w:r>
    </w:p>
    <w:p>
      <w:pPr>
        <w:pStyle w:val="Heading1"/>
      </w:pPr>
      <w:r>
        <w:t>12. Asset Router &amp; Google Flow Bridge</w:t>
      </w:r>
    </w:p>
    <w:p>
      <w:pPr>
        <w:pStyle w:val="Heading2"/>
      </w:pPr>
      <w:r>
        <w:t>12.1 Routing rules</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4032"/>
            <w:shd w:fill="183B56"/>
            <w:tcMar>
              <w:top w:w="80" w:type="dxa"/>
              <w:start w:w="90" w:type="dxa"/>
              <w:bottom w:w="80" w:type="dxa"/>
              <w:end w:w="90" w:type="dxa"/>
            </w:tcMar>
            <w:vAlign w:val="center"/>
          </w:tcPr>
          <w:p>
            <w:pPr>
              <w:pStyle w:val="TableText"/>
            </w:pPr>
            <w:r>
              <w:rPr>
                <w:b/>
                <w:color w:val="FFFFFF"/>
                <w:sz w:val="17"/>
              </w:rPr>
              <w:t>Nếu narration cần…</w:t>
            </w:r>
          </w:p>
        </w:tc>
        <w:tc>
          <w:tcPr>
            <w:tcW w:type="dxa" w:w="5760"/>
            <w:shd w:fill="183B56"/>
            <w:tcMar>
              <w:top w:w="80" w:type="dxa"/>
              <w:start w:w="90" w:type="dxa"/>
              <w:bottom w:w="80" w:type="dxa"/>
              <w:end w:w="90" w:type="dxa"/>
            </w:tcMar>
            <w:vAlign w:val="center"/>
          </w:tcPr>
          <w:p>
            <w:pPr>
              <w:pStyle w:val="TableText"/>
            </w:pPr>
            <w:r>
              <w:rPr>
                <w:b/>
                <w:color w:val="FFFFFF"/>
                <w:sz w:val="17"/>
              </w:rPr>
              <w:t>Visual route mặc định</w:t>
            </w:r>
          </w:p>
        </w:tc>
      </w:tr>
      <w:tr>
        <w:trPr>
          <w:cantSplit/>
        </w:trPr>
        <w:tc>
          <w:tcPr>
            <w:tcW w:type="dxa" w:w="4032"/>
            <w:tcMar>
              <w:top w:w="70" w:type="dxa"/>
              <w:start w:w="80" w:type="dxa"/>
              <w:bottom w:w="70" w:type="dxa"/>
              <w:end w:w="80" w:type="dxa"/>
            </w:tcMar>
            <w:vAlign w:val="top"/>
          </w:tcPr>
          <w:p>
            <w:pPr>
              <w:pStyle w:val="TableText"/>
            </w:pPr>
            <w:r>
              <w:rPr>
                <w:sz w:val="17"/>
              </w:rPr>
              <w:t>Số liệu chính xác / xu hướng</w:t>
            </w:r>
          </w:p>
        </w:tc>
        <w:tc>
          <w:tcPr>
            <w:tcW w:type="dxa" w:w="5760"/>
            <w:tcMar>
              <w:top w:w="70" w:type="dxa"/>
              <w:start w:w="80" w:type="dxa"/>
              <w:bottom w:w="70" w:type="dxa"/>
              <w:end w:w="80" w:type="dxa"/>
            </w:tcMar>
            <w:vAlign w:val="top"/>
          </w:tcPr>
          <w:p>
            <w:pPr>
              <w:pStyle w:val="TableText"/>
            </w:pPr>
            <w:r>
              <w:rPr>
                <w:sz w:val="17"/>
              </w:rPr>
              <w:t>DATA_GRAPHIC → Remotion/React; không gen chart bằng image AI.</w:t>
            </w:r>
          </w:p>
        </w:tc>
      </w:tr>
      <w:tr>
        <w:trPr>
          <w:cantSplit/>
        </w:trPr>
        <w:tc>
          <w:tcPr>
            <w:tcW w:type="dxa" w:w="4032"/>
            <w:shd w:fill="F8FAFB"/>
            <w:tcMar>
              <w:top w:w="70" w:type="dxa"/>
              <w:start w:w="80" w:type="dxa"/>
              <w:bottom w:w="70" w:type="dxa"/>
              <w:end w:w="80" w:type="dxa"/>
            </w:tcMar>
            <w:vAlign w:val="top"/>
          </w:tcPr>
          <w:p>
            <w:pPr>
              <w:pStyle w:val="TableText"/>
            </w:pPr>
            <w:r>
              <w:rPr>
                <w:sz w:val="17"/>
              </w:rPr>
              <w:t>Địa lý / network / tuyến</w:t>
            </w:r>
          </w:p>
        </w:tc>
        <w:tc>
          <w:tcPr>
            <w:tcW w:type="dxa" w:w="5760"/>
            <w:shd w:fill="F8FAFB"/>
            <w:tcMar>
              <w:top w:w="70" w:type="dxa"/>
              <w:start w:w="80" w:type="dxa"/>
              <w:bottom w:w="70" w:type="dxa"/>
              <w:end w:w="80" w:type="dxa"/>
            </w:tcMar>
            <w:vAlign w:val="top"/>
          </w:tcPr>
          <w:p>
            <w:pPr>
              <w:pStyle w:val="TableText"/>
            </w:pPr>
            <w:r>
              <w:rPr>
                <w:sz w:val="17"/>
              </w:rPr>
              <w:t>MAP → data-driven graphic.</w:t>
            </w:r>
          </w:p>
        </w:tc>
      </w:tr>
      <w:tr>
        <w:trPr>
          <w:cantSplit/>
        </w:trPr>
        <w:tc>
          <w:tcPr>
            <w:tcW w:type="dxa" w:w="4032"/>
            <w:tcMar>
              <w:top w:w="70" w:type="dxa"/>
              <w:start w:w="80" w:type="dxa"/>
              <w:bottom w:w="70" w:type="dxa"/>
              <w:end w:w="80" w:type="dxa"/>
            </w:tcMar>
            <w:vAlign w:val="top"/>
          </w:tcPr>
          <w:p>
            <w:pPr>
              <w:pStyle w:val="TableText"/>
            </w:pPr>
            <w:r>
              <w:rPr>
                <w:sz w:val="17"/>
              </w:rPr>
              <w:t>Bằng chứng từ source</w:t>
            </w:r>
          </w:p>
        </w:tc>
        <w:tc>
          <w:tcPr>
            <w:tcW w:type="dxa" w:w="5760"/>
            <w:tcMar>
              <w:top w:w="70" w:type="dxa"/>
              <w:start w:w="80" w:type="dxa"/>
              <w:bottom w:w="70" w:type="dxa"/>
              <w:end w:w="80" w:type="dxa"/>
            </w:tcMar>
            <w:vAlign w:val="top"/>
          </w:tcPr>
          <w:p>
            <w:pPr>
              <w:pStyle w:val="TableText"/>
            </w:pPr>
            <w:r>
              <w:rPr>
                <w:sz w:val="17"/>
              </w:rPr>
              <w:t>SCREENSHOT/DOCUMENT → sourced asset + highlight.</w:t>
            </w:r>
          </w:p>
        </w:tc>
      </w:tr>
      <w:tr>
        <w:trPr>
          <w:cantSplit/>
        </w:trPr>
        <w:tc>
          <w:tcPr>
            <w:tcW w:type="dxa" w:w="4032"/>
            <w:shd w:fill="F8FAFB"/>
            <w:tcMar>
              <w:top w:w="70" w:type="dxa"/>
              <w:start w:w="80" w:type="dxa"/>
              <w:bottom w:w="70" w:type="dxa"/>
              <w:end w:w="80" w:type="dxa"/>
            </w:tcMar>
            <w:vAlign w:val="top"/>
          </w:tcPr>
          <w:p>
            <w:pPr>
              <w:pStyle w:val="TableText"/>
            </w:pPr>
            <w:r>
              <w:rPr>
                <w:sz w:val="17"/>
              </w:rPr>
              <w:t>Khái niệm/bối cảnh tĩnh</w:t>
            </w:r>
          </w:p>
        </w:tc>
        <w:tc>
          <w:tcPr>
            <w:tcW w:type="dxa" w:w="5760"/>
            <w:shd w:fill="F8FAFB"/>
            <w:tcMar>
              <w:top w:w="70" w:type="dxa"/>
              <w:start w:w="80" w:type="dxa"/>
              <w:bottom w:w="70" w:type="dxa"/>
              <w:end w:w="80" w:type="dxa"/>
            </w:tcMar>
            <w:vAlign w:val="top"/>
          </w:tcPr>
          <w:p>
            <w:pPr>
              <w:pStyle w:val="TableText"/>
            </w:pPr>
            <w:r>
              <w:rPr>
                <w:sz w:val="17"/>
              </w:rPr>
              <w:t>AI_IMAGE → Nano Banana → Remotion motion.</w:t>
            </w:r>
          </w:p>
        </w:tc>
      </w:tr>
      <w:tr>
        <w:trPr>
          <w:cantSplit/>
        </w:trPr>
        <w:tc>
          <w:tcPr>
            <w:tcW w:type="dxa" w:w="4032"/>
            <w:tcMar>
              <w:top w:w="70" w:type="dxa"/>
              <w:start w:w="80" w:type="dxa"/>
              <w:bottom w:w="70" w:type="dxa"/>
              <w:end w:w="80" w:type="dxa"/>
            </w:tcMar>
            <w:vAlign w:val="top"/>
          </w:tcPr>
          <w:p>
            <w:pPr>
              <w:pStyle w:val="TableText"/>
            </w:pPr>
            <w:r>
              <w:rPr>
                <w:sz w:val="17"/>
              </w:rPr>
              <w:t>Chuyển động thật bên trong cảnh</w:t>
            </w:r>
          </w:p>
        </w:tc>
        <w:tc>
          <w:tcPr>
            <w:tcW w:type="dxa" w:w="5760"/>
            <w:tcMar>
              <w:top w:w="70" w:type="dxa"/>
              <w:start w:w="80" w:type="dxa"/>
              <w:bottom w:w="70" w:type="dxa"/>
              <w:end w:w="80" w:type="dxa"/>
            </w:tcMar>
            <w:vAlign w:val="top"/>
          </w:tcPr>
          <w:p>
            <w:pPr>
              <w:pStyle w:val="TableText"/>
            </w:pPr>
            <w:r>
              <w:rPr>
                <w:sz w:val="17"/>
              </w:rPr>
              <w:t>AI_VIDEO → image/reference → Veo.</w:t>
            </w:r>
          </w:p>
        </w:tc>
      </w:tr>
      <w:tr>
        <w:trPr>
          <w:cantSplit/>
        </w:trPr>
        <w:tc>
          <w:tcPr>
            <w:tcW w:type="dxa" w:w="4032"/>
            <w:shd w:fill="F8FAFB"/>
            <w:tcMar>
              <w:top w:w="70" w:type="dxa"/>
              <w:start w:w="80" w:type="dxa"/>
              <w:bottom w:w="70" w:type="dxa"/>
              <w:end w:w="80" w:type="dxa"/>
            </w:tcMar>
            <w:vAlign w:val="top"/>
          </w:tcPr>
          <w:p>
            <w:pPr>
              <w:pStyle w:val="TableText"/>
            </w:pPr>
            <w:r>
              <w:rPr>
                <w:sz w:val="17"/>
              </w:rPr>
              <w:t>Cảnh đời thật có stock licensed phù hợp</w:t>
            </w:r>
          </w:p>
        </w:tc>
        <w:tc>
          <w:tcPr>
            <w:tcW w:type="dxa" w:w="5760"/>
            <w:shd w:fill="F8FAFB"/>
            <w:tcMar>
              <w:top w:w="70" w:type="dxa"/>
              <w:start w:w="80" w:type="dxa"/>
              <w:bottom w:w="70" w:type="dxa"/>
              <w:end w:w="80" w:type="dxa"/>
            </w:tcMar>
            <w:vAlign w:val="top"/>
          </w:tcPr>
          <w:p>
            <w:pPr>
              <w:pStyle w:val="TableText"/>
            </w:pPr>
            <w:r>
              <w:rPr>
                <w:sz w:val="17"/>
              </w:rPr>
              <w:t>STOCK → licensed footage.</w:t>
            </w:r>
          </w:p>
        </w:tc>
      </w:tr>
      <w:tr>
        <w:trPr>
          <w:cantSplit/>
        </w:trPr>
        <w:tc>
          <w:tcPr>
            <w:tcW w:type="dxa" w:w="4032"/>
            <w:tcMar>
              <w:top w:w="70" w:type="dxa"/>
              <w:start w:w="80" w:type="dxa"/>
              <w:bottom w:w="70" w:type="dxa"/>
              <w:end w:w="80" w:type="dxa"/>
            </w:tcMar>
            <w:vAlign w:val="top"/>
          </w:tcPr>
          <w:p>
            <w:pPr>
              <w:pStyle w:val="TableText"/>
            </w:pPr>
            <w:r>
              <w:rPr>
                <w:sz w:val="17"/>
              </w:rPr>
              <w:t>Hook / hero visual</w:t>
            </w:r>
          </w:p>
        </w:tc>
        <w:tc>
          <w:tcPr>
            <w:tcW w:type="dxa" w:w="5760"/>
            <w:tcMar>
              <w:top w:w="70" w:type="dxa"/>
              <w:start w:w="80" w:type="dxa"/>
              <w:bottom w:w="70" w:type="dxa"/>
              <w:end w:w="80" w:type="dxa"/>
            </w:tcMar>
            <w:vAlign w:val="top"/>
          </w:tcPr>
          <w:p>
            <w:pPr>
              <w:pStyle w:val="TableText"/>
            </w:pPr>
            <w:r>
              <w:rPr>
                <w:sz w:val="17"/>
              </w:rPr>
              <w:t>AI_VIDEO, ưu tiên Lite trước; Fast/Quality theo QA/budget.</w:t>
            </w:r>
          </w:p>
        </w:tc>
      </w:tr>
    </w:tbl>
    <w:p>
      <w:pPr>
        <w:spacing w:after="0"/>
      </w:pPr>
    </w:p>
    <w:p>
      <w:pPr>
        <w:pStyle w:val="Heading2"/>
      </w:pPr>
      <w:r>
        <w:t>12.2 Model Router cho Veo</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944"/>
            <w:shd w:fill="183B56"/>
            <w:tcMar>
              <w:top w:w="80" w:type="dxa"/>
              <w:start w:w="90" w:type="dxa"/>
              <w:bottom w:w="80" w:type="dxa"/>
              <w:end w:w="90" w:type="dxa"/>
            </w:tcMar>
            <w:vAlign w:val="center"/>
          </w:tcPr>
          <w:p>
            <w:pPr>
              <w:pStyle w:val="TableText"/>
            </w:pPr>
            <w:r>
              <w:rPr>
                <w:b/>
                <w:color w:val="FFFFFF"/>
                <w:sz w:val="17"/>
              </w:rPr>
              <w:t>Model</w:t>
            </w:r>
          </w:p>
        </w:tc>
        <w:tc>
          <w:tcPr>
            <w:tcW w:type="dxa" w:w="4464"/>
            <w:shd w:fill="183B56"/>
            <w:tcMar>
              <w:top w:w="80" w:type="dxa"/>
              <w:start w:w="90" w:type="dxa"/>
              <w:bottom w:w="80" w:type="dxa"/>
              <w:end w:w="90" w:type="dxa"/>
            </w:tcMar>
            <w:vAlign w:val="center"/>
          </w:tcPr>
          <w:p>
            <w:pPr>
              <w:pStyle w:val="TableText"/>
            </w:pPr>
            <w:r>
              <w:rPr>
                <w:b/>
                <w:color w:val="FFFFFF"/>
                <w:sz w:val="17"/>
              </w:rPr>
              <w:t>Dùng khi</w:t>
            </w:r>
          </w:p>
        </w:tc>
        <w:tc>
          <w:tcPr>
            <w:tcW w:type="dxa" w:w="3456"/>
            <w:shd w:fill="183B56"/>
            <w:tcMar>
              <w:top w:w="80" w:type="dxa"/>
              <w:start w:w="90" w:type="dxa"/>
              <w:bottom w:w="80" w:type="dxa"/>
              <w:end w:w="90" w:type="dxa"/>
            </w:tcMar>
            <w:vAlign w:val="center"/>
          </w:tcPr>
          <w:p>
            <w:pPr>
              <w:pStyle w:val="TableText"/>
            </w:pPr>
            <w:r>
              <w:rPr>
                <w:b/>
                <w:color w:val="FFFFFF"/>
                <w:sz w:val="17"/>
              </w:rPr>
              <w:t>Policy nội bộ</w:t>
            </w:r>
          </w:p>
        </w:tc>
      </w:tr>
      <w:tr>
        <w:trPr>
          <w:cantSplit/>
        </w:trPr>
        <w:tc>
          <w:tcPr>
            <w:tcW w:type="dxa" w:w="1944"/>
            <w:tcMar>
              <w:top w:w="70" w:type="dxa"/>
              <w:start w:w="80" w:type="dxa"/>
              <w:bottom w:w="70" w:type="dxa"/>
              <w:end w:w="80" w:type="dxa"/>
            </w:tcMar>
            <w:vAlign w:val="top"/>
          </w:tcPr>
          <w:p>
            <w:pPr>
              <w:pStyle w:val="TableText"/>
            </w:pPr>
            <w:r>
              <w:rPr>
                <w:sz w:val="17"/>
              </w:rPr>
              <w:t>Veo 3.1 Lite</w:t>
            </w:r>
          </w:p>
        </w:tc>
        <w:tc>
          <w:tcPr>
            <w:tcW w:type="dxa" w:w="4464"/>
            <w:tcMar>
              <w:top w:w="70" w:type="dxa"/>
              <w:start w:w="80" w:type="dxa"/>
              <w:bottom w:w="70" w:type="dxa"/>
              <w:end w:w="80" w:type="dxa"/>
            </w:tcMar>
            <w:vAlign w:val="top"/>
          </w:tcPr>
          <w:p>
            <w:pPr>
              <w:pStyle w:val="TableText"/>
            </w:pPr>
            <w:r>
              <w:rPr>
                <w:sz w:val="17"/>
              </w:rPr>
              <w:t>B-roll, slow dolly, architecture, machine, landscape, motion nhẹ</w:t>
            </w:r>
          </w:p>
        </w:tc>
        <w:tc>
          <w:tcPr>
            <w:tcW w:type="dxa" w:w="3456"/>
            <w:tcMar>
              <w:top w:w="70" w:type="dxa"/>
              <w:start w:w="80" w:type="dxa"/>
              <w:bottom w:w="70" w:type="dxa"/>
              <w:end w:w="80" w:type="dxa"/>
            </w:tcMar>
            <w:vAlign w:val="top"/>
          </w:tcPr>
          <w:p>
            <w:pPr>
              <w:pStyle w:val="TableText"/>
            </w:pPr>
            <w:r>
              <w:rPr>
                <w:sz w:val="17"/>
              </w:rPr>
              <w:t>DEFAULT.</w:t>
            </w:r>
          </w:p>
        </w:tc>
      </w:tr>
      <w:tr>
        <w:trPr>
          <w:cantSplit/>
        </w:trPr>
        <w:tc>
          <w:tcPr>
            <w:tcW w:type="dxa" w:w="1944"/>
            <w:shd w:fill="F8FAFB"/>
            <w:tcMar>
              <w:top w:w="70" w:type="dxa"/>
              <w:start w:w="80" w:type="dxa"/>
              <w:bottom w:w="70" w:type="dxa"/>
              <w:end w:w="80" w:type="dxa"/>
            </w:tcMar>
            <w:vAlign w:val="top"/>
          </w:tcPr>
          <w:p>
            <w:pPr>
              <w:pStyle w:val="TableText"/>
            </w:pPr>
            <w:r>
              <w:rPr>
                <w:sz w:val="17"/>
              </w:rPr>
              <w:t>Veo 3.1 Fast</w:t>
            </w:r>
          </w:p>
        </w:tc>
        <w:tc>
          <w:tcPr>
            <w:tcW w:type="dxa" w:w="4464"/>
            <w:shd w:fill="F8FAFB"/>
            <w:tcMar>
              <w:top w:w="70" w:type="dxa"/>
              <w:start w:w="80" w:type="dxa"/>
              <w:bottom w:w="70" w:type="dxa"/>
              <w:end w:w="80" w:type="dxa"/>
            </w:tcMar>
            <w:vAlign w:val="top"/>
          </w:tcPr>
          <w:p>
            <w:pPr>
              <w:pStyle w:val="TableText"/>
            </w:pPr>
            <w:r>
              <w:rPr>
                <w:sz w:val="17"/>
              </w:rPr>
              <w:t>Lite thất bại QA hoặc motion complexity cao</w:t>
            </w:r>
          </w:p>
        </w:tc>
        <w:tc>
          <w:tcPr>
            <w:tcW w:type="dxa" w:w="3456"/>
            <w:shd w:fill="F8FAFB"/>
            <w:tcMar>
              <w:top w:w="70" w:type="dxa"/>
              <w:start w:w="80" w:type="dxa"/>
              <w:bottom w:w="70" w:type="dxa"/>
              <w:end w:w="80" w:type="dxa"/>
            </w:tcMar>
            <w:vAlign w:val="top"/>
          </w:tcPr>
          <w:p>
            <w:pPr>
              <w:pStyle w:val="TableText"/>
            </w:pPr>
            <w:r>
              <w:rPr>
                <w:sz w:val="17"/>
              </w:rPr>
              <w:t>FALLBACK, không tự nâng tất cả shot.</w:t>
            </w:r>
          </w:p>
        </w:tc>
      </w:tr>
      <w:tr>
        <w:trPr>
          <w:cantSplit/>
        </w:trPr>
        <w:tc>
          <w:tcPr>
            <w:tcW w:type="dxa" w:w="1944"/>
            <w:tcMar>
              <w:top w:w="70" w:type="dxa"/>
              <w:start w:w="80" w:type="dxa"/>
              <w:bottom w:w="70" w:type="dxa"/>
              <w:end w:w="80" w:type="dxa"/>
            </w:tcMar>
            <w:vAlign w:val="top"/>
          </w:tcPr>
          <w:p>
            <w:pPr>
              <w:pStyle w:val="TableText"/>
            </w:pPr>
            <w:r>
              <w:rPr>
                <w:sz w:val="17"/>
              </w:rPr>
              <w:t>Veo 3.1 Quality</w:t>
            </w:r>
          </w:p>
        </w:tc>
        <w:tc>
          <w:tcPr>
            <w:tcW w:type="dxa" w:w="4464"/>
            <w:tcMar>
              <w:top w:w="70" w:type="dxa"/>
              <w:start w:w="80" w:type="dxa"/>
              <w:bottom w:w="70" w:type="dxa"/>
              <w:end w:w="80" w:type="dxa"/>
            </w:tcMar>
            <w:vAlign w:val="top"/>
          </w:tcPr>
          <w:p>
            <w:pPr>
              <w:pStyle w:val="TableText"/>
            </w:pPr>
            <w:r>
              <w:rPr>
                <w:sz w:val="17"/>
              </w:rPr>
              <w:t>Hero shot thực sự tạo khác biệt</w:t>
            </w:r>
          </w:p>
        </w:tc>
        <w:tc>
          <w:tcPr>
            <w:tcW w:type="dxa" w:w="3456"/>
            <w:tcMar>
              <w:top w:w="70" w:type="dxa"/>
              <w:start w:w="80" w:type="dxa"/>
              <w:bottom w:w="70" w:type="dxa"/>
              <w:end w:w="80" w:type="dxa"/>
            </w:tcMar>
            <w:vAlign w:val="top"/>
          </w:tcPr>
          <w:p>
            <w:pPr>
              <w:pStyle w:val="TableText"/>
            </w:pPr>
            <w:r>
              <w:rPr>
                <w:sz w:val="17"/>
              </w:rPr>
              <w:t>0–2 shot/video; explicit human choice.</w:t>
            </w:r>
          </w:p>
        </w:tc>
      </w:tr>
    </w:tbl>
    <w:p>
      <w:pPr>
        <w:spacing w:after="0"/>
      </w:pPr>
    </w:p>
    <w:p>
      <w:pPr>
        <w:pStyle w:val="Heading2"/>
      </w:pPr>
      <w:r>
        <w:t>12.3 Flow Bridge — workflow V1</w:t>
      </w:r>
    </w:p>
    <w:p>
      <w:pPr>
        <w:ind w:left="403" w:hanging="288"/>
      </w:pPr>
      <w:r>
        <w:rPr>
          <w:b/>
          <w:color w:val="167D8D"/>
        </w:rPr>
        <w:t xml:space="preserve">1. </w:t>
      </w:r>
      <w:r>
        <w:t>Narra tạo Generation Task cho shot: image prompt, motion prompt, shot reference, model recommendation và estimated credit.</w:t>
      </w:r>
    </w:p>
    <w:p>
      <w:pPr>
        <w:ind w:left="403" w:hanging="288"/>
      </w:pPr>
      <w:r>
        <w:rPr>
          <w:b/>
          <w:color w:val="167D8D"/>
        </w:rPr>
        <w:t xml:space="preserve">2. </w:t>
      </w:r>
      <w:r>
        <w:t>UI hiển thị nút Copy Image Prompt, Copy Motion Prompt và Open Google Flow.</w:t>
      </w:r>
    </w:p>
    <w:p>
      <w:pPr>
        <w:ind w:left="403" w:hanging="288"/>
      </w:pPr>
      <w:r>
        <w:rPr>
          <w:b/>
          <w:color w:val="167D8D"/>
        </w:rPr>
        <w:t xml:space="preserve">3. </w:t>
      </w:r>
      <w:r>
        <w:t>Creator tạo image trong Flow, chọn image đúng composition/consistency.</w:t>
      </w:r>
    </w:p>
    <w:p>
      <w:pPr>
        <w:ind w:left="403" w:hanging="288"/>
      </w:pPr>
      <w:r>
        <w:rPr>
          <w:b/>
          <w:color w:val="167D8D"/>
        </w:rPr>
        <w:t xml:space="preserve">4. </w:t>
      </w:r>
      <w:r>
        <w:t>Nếu shot = AI_VIDEO, creator dùng image/reference đó với Veo; mặc định Lite và 8 giây để tối đa lựa chọn footage trên cùng mức credit hiện tại.</w:t>
      </w:r>
    </w:p>
    <w:p>
      <w:pPr>
        <w:ind w:left="403" w:hanging="288"/>
      </w:pPr>
      <w:r>
        <w:rPr>
          <w:b/>
          <w:color w:val="167D8D"/>
        </w:rPr>
        <w:t xml:space="preserve">5. </w:t>
      </w:r>
      <w:r>
        <w:t>Creator chọn output đạt QA; nếu cần, upscale output được chọn lên 1080p. Theo bảng Google hiện tại, 1080p upscale là 0 credit cho Plus/Pro/Ultra. [R1]</w:t>
      </w:r>
    </w:p>
    <w:p>
      <w:pPr>
        <w:ind w:left="403" w:hanging="288"/>
      </w:pPr>
      <w:r>
        <w:rPr>
          <w:b/>
          <w:color w:val="167D8D"/>
        </w:rPr>
        <w:t xml:space="preserve">6. </w:t>
      </w:r>
      <w:r>
        <w:t>Creator download file và kéo thả vào slot SHxxx trong Narra. Narra tự probe duration/resolution, upload Storage và tạo Asset record.</w:t>
      </w:r>
    </w:p>
    <w:p>
      <w:pPr>
        <w:ind w:left="403" w:hanging="288"/>
      </w:pPr>
      <w:r>
        <w:rPr>
          <w:b/>
          <w:color w:val="167D8D"/>
        </w:rPr>
        <w:t xml:space="preserve">7. </w:t>
      </w:r>
      <w:r>
        <w:t>Generation Task ghi actual_outputs và actual_credits để dashboard budget phản ánh chi phí thực, không chỉ planned cost.</w:t>
      </w:r>
    </w:p>
    <w:p>
      <w:pPr>
        <w:pStyle w:val="Heading2"/>
      </w:pPr>
      <w:r>
        <w:t>12.4 Generation task schema</w:t>
      </w:r>
    </w:p>
    <w:p>
      <w:pPr>
        <w:pStyle w:val="CodeBlock"/>
        <w:shd w:fill="F1F4F6"/>
      </w:pPr>
      <w:r>
        <w:t>GenerationTask {</w:t>
        <w:br/>
        <w:t xml:space="preserve">  id, project_id, shot_id,</w:t>
        <w:br/>
        <w:t xml:space="preserve">  provider: 'GOOGLE_FLOW',</w:t>
        <w:br/>
        <w:t xml:space="preserve">  media_type: 'IMAGE'|'VIDEO',</w:t>
        <w:br/>
        <w:t xml:space="preserve">  model: 'NANO_BANANA'|'VEO_3_1_LITE'|'VEO_3_1_FAST'|'VEO_3_1_QUALITY',</w:t>
        <w:br/>
        <w:t xml:space="preserve">  prompt, reference_asset_ids[],</w:t>
        <w:br/>
        <w:t xml:space="preserve">  planned_outputs: 1,</w:t>
        <w:br/>
        <w:t xml:space="preserve">  actual_outputs: 0,</w:t>
        <w:br/>
        <w:t xml:space="preserve">  planned_credits, actual_credits,</w:t>
        <w:br/>
        <w:t xml:space="preserve">  status: 'AWAITING_HUMAN_FLOW'|'GENERATED'|'SELECTED'|'UPLOADED'|'QA_PASS'|...,</w:t>
        <w:br/>
        <w:t xml:space="preserve">  notes</w:t>
        <w:br/>
        <w:t>}</w:t>
      </w:r>
    </w:p>
    <w:p>
      <w:pPr>
        <w:pStyle w:val="Heading2"/>
      </w:pPr>
      <w:r>
        <w:t>12.5 Visual QA checklist</w:t>
      </w:r>
    </w:p>
    <w:p>
      <w:pPr>
        <w:ind w:left="317" w:hanging="202"/>
      </w:pPr>
      <w:r>
        <w:rPr>
          <w:b/>
          <w:color w:val="167D8D"/>
        </w:rPr>
        <w:t xml:space="preserve">• </w:t>
      </w:r>
      <w:r>
        <w:t>Subject và environment có consistency với scene trước/sau.</w:t>
      </w:r>
    </w:p>
    <w:p>
      <w:pPr>
        <w:ind w:left="317" w:hanging="202"/>
      </w:pPr>
      <w:r>
        <w:rPr>
          <w:b/>
          <w:color w:val="167D8D"/>
        </w:rPr>
        <w:t xml:space="preserve">• </w:t>
      </w:r>
      <w:r>
        <w:t>Không có chữ AI sai trong hình trừ khi intentional graphic sẽ được Remotion overlay.</w:t>
      </w:r>
    </w:p>
    <w:p>
      <w:pPr>
        <w:ind w:left="317" w:hanging="202"/>
      </w:pPr>
      <w:r>
        <w:rPr>
          <w:b/>
          <w:color w:val="167D8D"/>
        </w:rPr>
        <w:t xml:space="preserve">• </w:t>
      </w:r>
      <w:r>
        <w:t>Hands/faces/physics không gây distraction.</w:t>
      </w:r>
    </w:p>
    <w:p>
      <w:pPr>
        <w:ind w:left="317" w:hanging="202"/>
      </w:pPr>
      <w:r>
        <w:rPr>
          <w:b/>
          <w:color w:val="167D8D"/>
        </w:rPr>
        <w:t xml:space="preserve">• </w:t>
      </w:r>
      <w:r>
        <w:t>Camera motion không quá mạnh; clip có đoạn 4–6 giây dùng được.</w:t>
      </w:r>
    </w:p>
    <w:p>
      <w:pPr>
        <w:ind w:left="317" w:hanging="202"/>
      </w:pPr>
      <w:r>
        <w:rPr>
          <w:b/>
          <w:color w:val="167D8D"/>
        </w:rPr>
        <w:t xml:space="preserve">• </w:t>
      </w:r>
      <w:r>
        <w:t>Architecture/object không morph bất thường.</w:t>
      </w:r>
    </w:p>
    <w:p>
      <w:pPr>
        <w:ind w:left="317" w:hanging="202"/>
      </w:pPr>
      <w:r>
        <w:rPr>
          <w:b/>
          <w:color w:val="167D8D"/>
        </w:rPr>
        <w:t xml:space="preserve">• </w:t>
      </w:r>
      <w:r>
        <w:t>Clip không chứa logo/third-party copyrighted visual không cần thiết.</w:t>
      </w:r>
    </w:p>
    <w:p>
      <w:pPr>
        <w:ind w:left="317" w:hanging="202"/>
      </w:pPr>
      <w:r>
        <w:rPr>
          <w:b/>
          <w:color w:val="167D8D"/>
        </w:rPr>
        <w:t xml:space="preserve">• </w:t>
      </w:r>
      <w:r>
        <w:t>Nếu realistic synthetic depiction có thể khiến viewer tưởng là footage thật của real event/person/place → flag disclosure review.</w:t>
      </w:r>
    </w:p>
    <w:p>
      <w:pPr>
        <w:pStyle w:val="Heading1"/>
      </w:pPr>
      <w:r>
        <w:t>13. Credit Budget cho Veo</w:t>
      </w:r>
    </w:p>
    <w:p>
      <w:pPr>
        <w:pStyle w:val="Heading2"/>
      </w:pPr>
      <w:r>
        <w:t>13.1 Thông số hiện hành cần cấu hình được</w:t>
      </w:r>
    </w:p>
    <w:p>
      <w:r>
        <w:t>Theo Google Flow Help tại ngày 09/08/2026: Google AI Pro nhận 1.000 Flow credits/tháng; mỗi output Veo 3.1 Lite 4/6/8 giây = 10 credits cho non-Ultra; Fast = 20; Quality 8 giây = 100; 1080p upscale = 0 credits cho Plus/Pro/Ultra. Google cũng cảnh báo limit/cost có thể thay đổi, vì vậy Narra không hard-code vĩnh viễn: có Settings → Credit Rates. [R1]</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3168"/>
            <w:shd w:fill="183B56"/>
            <w:tcMar>
              <w:top w:w="80" w:type="dxa"/>
              <w:start w:w="90" w:type="dxa"/>
              <w:bottom w:w="80" w:type="dxa"/>
              <w:end w:w="90" w:type="dxa"/>
            </w:tcMar>
            <w:vAlign w:val="center"/>
          </w:tcPr>
          <w:p>
            <w:pPr>
              <w:pStyle w:val="TableText"/>
            </w:pPr>
            <w:r>
              <w:rPr>
                <w:b/>
                <w:color w:val="FFFFFF"/>
                <w:sz w:val="17"/>
              </w:rPr>
              <w:t>Hạng mục</w:t>
            </w:r>
          </w:p>
        </w:tc>
        <w:tc>
          <w:tcPr>
            <w:tcW w:type="dxa" w:w="2448"/>
            <w:shd w:fill="183B56"/>
            <w:tcMar>
              <w:top w:w="80" w:type="dxa"/>
              <w:start w:w="90" w:type="dxa"/>
              <w:bottom w:w="80" w:type="dxa"/>
              <w:end w:w="90" w:type="dxa"/>
            </w:tcMar>
            <w:vAlign w:val="center"/>
          </w:tcPr>
          <w:p>
            <w:pPr>
              <w:pStyle w:val="TableText"/>
            </w:pPr>
            <w:r>
              <w:rPr>
                <w:b/>
                <w:color w:val="FFFFFF"/>
                <w:sz w:val="17"/>
              </w:rPr>
              <w:t>Current default (Pro)</w:t>
            </w:r>
          </w:p>
        </w:tc>
        <w:tc>
          <w:tcPr>
            <w:tcW w:type="dxa" w:w="3888"/>
            <w:shd w:fill="183B56"/>
            <w:tcMar>
              <w:top w:w="80" w:type="dxa"/>
              <w:start w:w="90" w:type="dxa"/>
              <w:bottom w:w="80" w:type="dxa"/>
              <w:end w:w="90" w:type="dxa"/>
            </w:tcMar>
            <w:vAlign w:val="center"/>
          </w:tcPr>
          <w:p>
            <w:pPr>
              <w:pStyle w:val="TableText"/>
            </w:pPr>
            <w:r>
              <w:rPr>
                <w:b/>
                <w:color w:val="FFFFFF"/>
                <w:sz w:val="17"/>
              </w:rPr>
              <w:t>Config key</w:t>
            </w:r>
          </w:p>
        </w:tc>
      </w:tr>
      <w:tr>
        <w:trPr>
          <w:cantSplit/>
        </w:trPr>
        <w:tc>
          <w:tcPr>
            <w:tcW w:type="dxa" w:w="3168"/>
            <w:tcMar>
              <w:top w:w="70" w:type="dxa"/>
              <w:start w:w="80" w:type="dxa"/>
              <w:bottom w:w="70" w:type="dxa"/>
              <w:end w:w="80" w:type="dxa"/>
            </w:tcMar>
            <w:vAlign w:val="top"/>
          </w:tcPr>
          <w:p>
            <w:pPr>
              <w:pStyle w:val="TableText"/>
            </w:pPr>
            <w:r>
              <w:rPr>
                <w:sz w:val="17"/>
              </w:rPr>
              <w:t>Monthly Flow credits</w:t>
            </w:r>
          </w:p>
        </w:tc>
        <w:tc>
          <w:tcPr>
            <w:tcW w:type="dxa" w:w="2448"/>
            <w:tcMar>
              <w:top w:w="70" w:type="dxa"/>
              <w:start w:w="80" w:type="dxa"/>
              <w:bottom w:w="70" w:type="dxa"/>
              <w:end w:w="80" w:type="dxa"/>
            </w:tcMar>
            <w:vAlign w:val="top"/>
          </w:tcPr>
          <w:p>
            <w:pPr>
              <w:pStyle w:val="TableText"/>
            </w:pPr>
            <w:r>
              <w:rPr>
                <w:sz w:val="17"/>
              </w:rPr>
              <w:t>1000</w:t>
            </w:r>
          </w:p>
        </w:tc>
        <w:tc>
          <w:tcPr>
            <w:tcW w:type="dxa" w:w="3888"/>
            <w:tcMar>
              <w:top w:w="70" w:type="dxa"/>
              <w:start w:w="80" w:type="dxa"/>
              <w:bottom w:w="70" w:type="dxa"/>
              <w:end w:w="80" w:type="dxa"/>
            </w:tcMar>
            <w:vAlign w:val="top"/>
          </w:tcPr>
          <w:p>
            <w:pPr>
              <w:pStyle w:val="TableText"/>
            </w:pPr>
            <w:r>
              <w:rPr>
                <w:sz w:val="17"/>
              </w:rPr>
              <w:t>flow.monthly_credit_budget</w:t>
            </w:r>
          </w:p>
        </w:tc>
      </w:tr>
      <w:tr>
        <w:trPr>
          <w:cantSplit/>
        </w:trPr>
        <w:tc>
          <w:tcPr>
            <w:tcW w:type="dxa" w:w="3168"/>
            <w:shd w:fill="F8FAFB"/>
            <w:tcMar>
              <w:top w:w="70" w:type="dxa"/>
              <w:start w:w="80" w:type="dxa"/>
              <w:bottom w:w="70" w:type="dxa"/>
              <w:end w:w="80" w:type="dxa"/>
            </w:tcMar>
            <w:vAlign w:val="top"/>
          </w:tcPr>
          <w:p>
            <w:pPr>
              <w:pStyle w:val="TableText"/>
            </w:pPr>
            <w:r>
              <w:rPr>
                <w:sz w:val="17"/>
              </w:rPr>
              <w:t>Veo Lite / output</w:t>
            </w:r>
          </w:p>
        </w:tc>
        <w:tc>
          <w:tcPr>
            <w:tcW w:type="dxa" w:w="2448"/>
            <w:shd w:fill="F8FAFB"/>
            <w:tcMar>
              <w:top w:w="70" w:type="dxa"/>
              <w:start w:w="80" w:type="dxa"/>
              <w:bottom w:w="70" w:type="dxa"/>
              <w:end w:w="80" w:type="dxa"/>
            </w:tcMar>
            <w:vAlign w:val="top"/>
          </w:tcPr>
          <w:p>
            <w:pPr>
              <w:pStyle w:val="TableText"/>
            </w:pPr>
            <w:r>
              <w:rPr>
                <w:sz w:val="17"/>
              </w:rPr>
              <w:t>10</w:t>
            </w:r>
          </w:p>
        </w:tc>
        <w:tc>
          <w:tcPr>
            <w:tcW w:type="dxa" w:w="3888"/>
            <w:shd w:fill="F8FAFB"/>
            <w:tcMar>
              <w:top w:w="70" w:type="dxa"/>
              <w:start w:w="80" w:type="dxa"/>
              <w:bottom w:w="70" w:type="dxa"/>
              <w:end w:w="80" w:type="dxa"/>
            </w:tcMar>
            <w:vAlign w:val="top"/>
          </w:tcPr>
          <w:p>
            <w:pPr>
              <w:pStyle w:val="TableText"/>
            </w:pPr>
            <w:r>
              <w:rPr>
                <w:sz w:val="17"/>
              </w:rPr>
              <w:t>flow.veo_lite_credit</w:t>
            </w:r>
          </w:p>
        </w:tc>
      </w:tr>
      <w:tr>
        <w:trPr>
          <w:cantSplit/>
        </w:trPr>
        <w:tc>
          <w:tcPr>
            <w:tcW w:type="dxa" w:w="3168"/>
            <w:tcMar>
              <w:top w:w="70" w:type="dxa"/>
              <w:start w:w="80" w:type="dxa"/>
              <w:bottom w:w="70" w:type="dxa"/>
              <w:end w:w="80" w:type="dxa"/>
            </w:tcMar>
            <w:vAlign w:val="top"/>
          </w:tcPr>
          <w:p>
            <w:pPr>
              <w:pStyle w:val="TableText"/>
            </w:pPr>
            <w:r>
              <w:rPr>
                <w:sz w:val="17"/>
              </w:rPr>
              <w:t>Veo Fast / output</w:t>
            </w:r>
          </w:p>
        </w:tc>
        <w:tc>
          <w:tcPr>
            <w:tcW w:type="dxa" w:w="2448"/>
            <w:tcMar>
              <w:top w:w="70" w:type="dxa"/>
              <w:start w:w="80" w:type="dxa"/>
              <w:bottom w:w="70" w:type="dxa"/>
              <w:end w:w="80" w:type="dxa"/>
            </w:tcMar>
            <w:vAlign w:val="top"/>
          </w:tcPr>
          <w:p>
            <w:pPr>
              <w:pStyle w:val="TableText"/>
            </w:pPr>
            <w:r>
              <w:rPr>
                <w:sz w:val="17"/>
              </w:rPr>
              <w:t>20</w:t>
            </w:r>
          </w:p>
        </w:tc>
        <w:tc>
          <w:tcPr>
            <w:tcW w:type="dxa" w:w="3888"/>
            <w:tcMar>
              <w:top w:w="70" w:type="dxa"/>
              <w:start w:w="80" w:type="dxa"/>
              <w:bottom w:w="70" w:type="dxa"/>
              <w:end w:w="80" w:type="dxa"/>
            </w:tcMar>
            <w:vAlign w:val="top"/>
          </w:tcPr>
          <w:p>
            <w:pPr>
              <w:pStyle w:val="TableText"/>
            </w:pPr>
            <w:r>
              <w:rPr>
                <w:sz w:val="17"/>
              </w:rPr>
              <w:t>flow.veo_fast_credit</w:t>
            </w:r>
          </w:p>
        </w:tc>
      </w:tr>
      <w:tr>
        <w:trPr>
          <w:cantSplit/>
        </w:trPr>
        <w:tc>
          <w:tcPr>
            <w:tcW w:type="dxa" w:w="3168"/>
            <w:shd w:fill="F8FAFB"/>
            <w:tcMar>
              <w:top w:w="70" w:type="dxa"/>
              <w:start w:w="80" w:type="dxa"/>
              <w:bottom w:w="70" w:type="dxa"/>
              <w:end w:w="80" w:type="dxa"/>
            </w:tcMar>
            <w:vAlign w:val="top"/>
          </w:tcPr>
          <w:p>
            <w:pPr>
              <w:pStyle w:val="TableText"/>
            </w:pPr>
            <w:r>
              <w:rPr>
                <w:sz w:val="17"/>
              </w:rPr>
              <w:t>Veo Quality / output</w:t>
            </w:r>
          </w:p>
        </w:tc>
        <w:tc>
          <w:tcPr>
            <w:tcW w:type="dxa" w:w="2448"/>
            <w:shd w:fill="F8FAFB"/>
            <w:tcMar>
              <w:top w:w="70" w:type="dxa"/>
              <w:start w:w="80" w:type="dxa"/>
              <w:bottom w:w="70" w:type="dxa"/>
              <w:end w:w="80" w:type="dxa"/>
            </w:tcMar>
            <w:vAlign w:val="top"/>
          </w:tcPr>
          <w:p>
            <w:pPr>
              <w:pStyle w:val="TableText"/>
            </w:pPr>
            <w:r>
              <w:rPr>
                <w:sz w:val="17"/>
              </w:rPr>
              <w:t>100</w:t>
            </w:r>
          </w:p>
        </w:tc>
        <w:tc>
          <w:tcPr>
            <w:tcW w:type="dxa" w:w="3888"/>
            <w:shd w:fill="F8FAFB"/>
            <w:tcMar>
              <w:top w:w="70" w:type="dxa"/>
              <w:start w:w="80" w:type="dxa"/>
              <w:bottom w:w="70" w:type="dxa"/>
              <w:end w:w="80" w:type="dxa"/>
            </w:tcMar>
            <w:vAlign w:val="top"/>
          </w:tcPr>
          <w:p>
            <w:pPr>
              <w:pStyle w:val="TableText"/>
            </w:pPr>
            <w:r>
              <w:rPr>
                <w:sz w:val="17"/>
              </w:rPr>
              <w:t>flow.veo_quality_credit</w:t>
            </w:r>
          </w:p>
        </w:tc>
      </w:tr>
      <w:tr>
        <w:trPr>
          <w:cantSplit/>
        </w:trPr>
        <w:tc>
          <w:tcPr>
            <w:tcW w:type="dxa" w:w="3168"/>
            <w:tcMar>
              <w:top w:w="70" w:type="dxa"/>
              <w:start w:w="80" w:type="dxa"/>
              <w:bottom w:w="70" w:type="dxa"/>
              <w:end w:w="80" w:type="dxa"/>
            </w:tcMar>
            <w:vAlign w:val="top"/>
          </w:tcPr>
          <w:p>
            <w:pPr>
              <w:pStyle w:val="TableText"/>
            </w:pPr>
            <w:r>
              <w:rPr>
                <w:sz w:val="17"/>
              </w:rPr>
              <w:t>1080p upscale</w:t>
            </w:r>
          </w:p>
        </w:tc>
        <w:tc>
          <w:tcPr>
            <w:tcW w:type="dxa" w:w="2448"/>
            <w:tcMar>
              <w:top w:w="70" w:type="dxa"/>
              <w:start w:w="80" w:type="dxa"/>
              <w:bottom w:w="70" w:type="dxa"/>
              <w:end w:w="80" w:type="dxa"/>
            </w:tcMar>
            <w:vAlign w:val="top"/>
          </w:tcPr>
          <w:p>
            <w:pPr>
              <w:pStyle w:val="TableText"/>
            </w:pPr>
            <w:r>
              <w:rPr>
                <w:sz w:val="17"/>
              </w:rPr>
              <w:t>0</w:t>
            </w:r>
          </w:p>
        </w:tc>
        <w:tc>
          <w:tcPr>
            <w:tcW w:type="dxa" w:w="3888"/>
            <w:tcMar>
              <w:top w:w="70" w:type="dxa"/>
              <w:start w:w="80" w:type="dxa"/>
              <w:bottom w:w="70" w:type="dxa"/>
              <w:end w:w="80" w:type="dxa"/>
            </w:tcMar>
            <w:vAlign w:val="top"/>
          </w:tcPr>
          <w:p>
            <w:pPr>
              <w:pStyle w:val="TableText"/>
            </w:pPr>
            <w:r>
              <w:rPr>
                <w:sz w:val="17"/>
              </w:rPr>
              <w:t>flow.upscale_1080_credit</w:t>
            </w:r>
          </w:p>
        </w:tc>
      </w:tr>
    </w:tbl>
    <w:p>
      <w:pPr>
        <w:spacing w:after="0"/>
      </w:pPr>
    </w:p>
    <w:p>
      <w:pPr>
        <w:pStyle w:val="Heading2"/>
      </w:pPr>
      <w:r>
        <w:t>13.2 Preset Documentary Standard</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3888"/>
            <w:shd w:fill="183B56"/>
            <w:tcMar>
              <w:top w:w="80" w:type="dxa"/>
              <w:start w:w="90" w:type="dxa"/>
              <w:bottom w:w="80" w:type="dxa"/>
              <w:end w:w="90" w:type="dxa"/>
            </w:tcMar>
            <w:vAlign w:val="center"/>
          </w:tcPr>
          <w:p>
            <w:pPr>
              <w:pStyle w:val="TableText"/>
            </w:pPr>
            <w:r>
              <w:rPr>
                <w:b/>
                <w:color w:val="FFFFFF"/>
                <w:sz w:val="17"/>
              </w:rPr>
              <w:t>Biến</w:t>
            </w:r>
          </w:p>
        </w:tc>
        <w:tc>
          <w:tcPr>
            <w:tcW w:type="dxa" w:w="5904"/>
            <w:shd w:fill="183B56"/>
            <w:tcMar>
              <w:top w:w="80" w:type="dxa"/>
              <w:start w:w="90" w:type="dxa"/>
              <w:bottom w:w="80" w:type="dxa"/>
              <w:end w:w="90" w:type="dxa"/>
            </w:tcMar>
            <w:vAlign w:val="center"/>
          </w:tcPr>
          <w:p>
            <w:pPr>
              <w:pStyle w:val="TableText"/>
            </w:pPr>
            <w:r>
              <w:rPr>
                <w:b/>
                <w:color w:val="FFFFFF"/>
                <w:sz w:val="17"/>
              </w:rPr>
              <w:t>Baseline V1</w:t>
            </w:r>
          </w:p>
        </w:tc>
      </w:tr>
      <w:tr>
        <w:trPr>
          <w:cantSplit/>
        </w:trPr>
        <w:tc>
          <w:tcPr>
            <w:tcW w:type="dxa" w:w="3888"/>
            <w:tcMar>
              <w:top w:w="70" w:type="dxa"/>
              <w:start w:w="80" w:type="dxa"/>
              <w:bottom w:w="70" w:type="dxa"/>
              <w:end w:w="80" w:type="dxa"/>
            </w:tcMar>
            <w:vAlign w:val="top"/>
          </w:tcPr>
          <w:p>
            <w:pPr>
              <w:pStyle w:val="TableText"/>
            </w:pPr>
            <w:r>
              <w:rPr>
                <w:sz w:val="17"/>
              </w:rPr>
              <w:t>Target duration</w:t>
            </w:r>
          </w:p>
        </w:tc>
        <w:tc>
          <w:tcPr>
            <w:tcW w:type="dxa" w:w="5904"/>
            <w:tcMar>
              <w:top w:w="70" w:type="dxa"/>
              <w:start w:w="80" w:type="dxa"/>
              <w:bottom w:w="70" w:type="dxa"/>
              <w:end w:w="80" w:type="dxa"/>
            </w:tcMar>
            <w:vAlign w:val="top"/>
          </w:tcPr>
          <w:p>
            <w:pPr>
              <w:pStyle w:val="TableText"/>
            </w:pPr>
            <w:r>
              <w:rPr>
                <w:sz w:val="17"/>
              </w:rPr>
              <w:t>8:00 / 480s</w:t>
            </w:r>
          </w:p>
        </w:tc>
      </w:tr>
      <w:tr>
        <w:trPr>
          <w:cantSplit/>
        </w:trPr>
        <w:tc>
          <w:tcPr>
            <w:tcW w:type="dxa" w:w="3888"/>
            <w:shd w:fill="F8FAFB"/>
            <w:tcMar>
              <w:top w:w="70" w:type="dxa"/>
              <w:start w:w="80" w:type="dxa"/>
              <w:bottom w:w="70" w:type="dxa"/>
              <w:end w:w="80" w:type="dxa"/>
            </w:tcMar>
            <w:vAlign w:val="top"/>
          </w:tcPr>
          <w:p>
            <w:pPr>
              <w:pStyle w:val="TableText"/>
            </w:pPr>
            <w:r>
              <w:rPr>
                <w:sz w:val="17"/>
              </w:rPr>
              <w:t>Narration</w:t>
            </w:r>
          </w:p>
        </w:tc>
        <w:tc>
          <w:tcPr>
            <w:tcW w:type="dxa" w:w="5904"/>
            <w:shd w:fill="F8FAFB"/>
            <w:tcMar>
              <w:top w:w="70" w:type="dxa"/>
              <w:start w:w="80" w:type="dxa"/>
              <w:bottom w:w="70" w:type="dxa"/>
              <w:end w:w="80" w:type="dxa"/>
            </w:tcMar>
            <w:vAlign w:val="top"/>
          </w:tcPr>
          <w:p>
            <w:pPr>
              <w:pStyle w:val="TableText"/>
            </w:pPr>
            <w:r>
              <w:rPr>
                <w:sz w:val="17"/>
              </w:rPr>
              <w:t>~1.100–1.300 English words</w:t>
            </w:r>
          </w:p>
        </w:tc>
      </w:tr>
      <w:tr>
        <w:trPr>
          <w:cantSplit/>
        </w:trPr>
        <w:tc>
          <w:tcPr>
            <w:tcW w:type="dxa" w:w="3888"/>
            <w:tcMar>
              <w:top w:w="70" w:type="dxa"/>
              <w:start w:w="80" w:type="dxa"/>
              <w:bottom w:w="70" w:type="dxa"/>
              <w:end w:w="80" w:type="dxa"/>
            </w:tcMar>
            <w:vAlign w:val="top"/>
          </w:tcPr>
          <w:p>
            <w:pPr>
              <w:pStyle w:val="TableText"/>
            </w:pPr>
            <w:r>
              <w:rPr>
                <w:sz w:val="17"/>
              </w:rPr>
              <w:t>Visual beats</w:t>
            </w:r>
          </w:p>
        </w:tc>
        <w:tc>
          <w:tcPr>
            <w:tcW w:type="dxa" w:w="5904"/>
            <w:tcMar>
              <w:top w:w="70" w:type="dxa"/>
              <w:start w:w="80" w:type="dxa"/>
              <w:bottom w:w="70" w:type="dxa"/>
              <w:end w:w="80" w:type="dxa"/>
            </w:tcMar>
            <w:vAlign w:val="top"/>
          </w:tcPr>
          <w:p>
            <w:pPr>
              <w:pStyle w:val="TableText"/>
            </w:pPr>
            <w:r>
              <w:rPr>
                <w:sz w:val="17"/>
              </w:rPr>
              <w:t>~96–120</w:t>
            </w:r>
          </w:p>
        </w:tc>
      </w:tr>
      <w:tr>
        <w:trPr>
          <w:cantSplit/>
        </w:trPr>
        <w:tc>
          <w:tcPr>
            <w:tcW w:type="dxa" w:w="3888"/>
            <w:shd w:fill="F8FAFB"/>
            <w:tcMar>
              <w:top w:w="70" w:type="dxa"/>
              <w:start w:w="80" w:type="dxa"/>
              <w:bottom w:w="70" w:type="dxa"/>
              <w:end w:w="80" w:type="dxa"/>
            </w:tcMar>
            <w:vAlign w:val="top"/>
          </w:tcPr>
          <w:p>
            <w:pPr>
              <w:pStyle w:val="TableText"/>
            </w:pPr>
            <w:r>
              <w:rPr>
                <w:sz w:val="17"/>
              </w:rPr>
              <w:t>Unique AI images</w:t>
            </w:r>
          </w:p>
        </w:tc>
        <w:tc>
          <w:tcPr>
            <w:tcW w:type="dxa" w:w="5904"/>
            <w:shd w:fill="F8FAFB"/>
            <w:tcMar>
              <w:top w:w="70" w:type="dxa"/>
              <w:start w:w="80" w:type="dxa"/>
              <w:bottom w:w="70" w:type="dxa"/>
              <w:end w:w="80" w:type="dxa"/>
            </w:tcMar>
            <w:vAlign w:val="top"/>
          </w:tcPr>
          <w:p>
            <w:pPr>
              <w:pStyle w:val="TableText"/>
            </w:pPr>
            <w:r>
              <w:rPr>
                <w:sz w:val="17"/>
              </w:rPr>
              <w:t>~50–65</w:t>
            </w:r>
          </w:p>
        </w:tc>
      </w:tr>
      <w:tr>
        <w:trPr>
          <w:cantSplit/>
        </w:trPr>
        <w:tc>
          <w:tcPr>
            <w:tcW w:type="dxa" w:w="3888"/>
            <w:tcMar>
              <w:top w:w="70" w:type="dxa"/>
              <w:start w:w="80" w:type="dxa"/>
              <w:bottom w:w="70" w:type="dxa"/>
              <w:end w:w="80" w:type="dxa"/>
            </w:tcMar>
            <w:vAlign w:val="top"/>
          </w:tcPr>
          <w:p>
            <w:pPr>
              <w:pStyle w:val="TableText"/>
            </w:pPr>
            <w:r>
              <w:rPr>
                <w:sz w:val="17"/>
              </w:rPr>
              <w:t>Final Veo clips</w:t>
            </w:r>
          </w:p>
        </w:tc>
        <w:tc>
          <w:tcPr>
            <w:tcW w:type="dxa" w:w="5904"/>
            <w:tcMar>
              <w:top w:w="70" w:type="dxa"/>
              <w:start w:w="80" w:type="dxa"/>
              <w:bottom w:w="70" w:type="dxa"/>
              <w:end w:w="80" w:type="dxa"/>
            </w:tcMar>
            <w:vAlign w:val="top"/>
          </w:tcPr>
          <w:p>
            <w:pPr>
              <w:pStyle w:val="TableText"/>
            </w:pPr>
            <w:r>
              <w:rPr>
                <w:sz w:val="17"/>
              </w:rPr>
              <w:t>10–14; default 12</w:t>
            </w:r>
          </w:p>
        </w:tc>
      </w:tr>
      <w:tr>
        <w:trPr>
          <w:cantSplit/>
        </w:trPr>
        <w:tc>
          <w:tcPr>
            <w:tcW w:type="dxa" w:w="3888"/>
            <w:shd w:fill="F8FAFB"/>
            <w:tcMar>
              <w:top w:w="70" w:type="dxa"/>
              <w:start w:w="80" w:type="dxa"/>
              <w:bottom w:w="70" w:type="dxa"/>
              <w:end w:w="80" w:type="dxa"/>
            </w:tcMar>
            <w:vAlign w:val="top"/>
          </w:tcPr>
          <w:p>
            <w:pPr>
              <w:pStyle w:val="TableText"/>
            </w:pPr>
            <w:r>
              <w:rPr>
                <w:sz w:val="17"/>
              </w:rPr>
              <w:t>Veo generation length</w:t>
            </w:r>
          </w:p>
        </w:tc>
        <w:tc>
          <w:tcPr>
            <w:tcW w:type="dxa" w:w="5904"/>
            <w:shd w:fill="F8FAFB"/>
            <w:tcMar>
              <w:top w:w="70" w:type="dxa"/>
              <w:start w:w="80" w:type="dxa"/>
              <w:bottom w:w="70" w:type="dxa"/>
              <w:end w:w="80" w:type="dxa"/>
            </w:tcMar>
            <w:vAlign w:val="top"/>
          </w:tcPr>
          <w:p>
            <w:pPr>
              <w:pStyle w:val="TableText"/>
            </w:pPr>
            <w:r>
              <w:rPr>
                <w:sz w:val="17"/>
              </w:rPr>
              <w:t>8s khi phù hợp</w:t>
            </w:r>
          </w:p>
        </w:tc>
      </w:tr>
      <w:tr>
        <w:trPr>
          <w:cantSplit/>
        </w:trPr>
        <w:tc>
          <w:tcPr>
            <w:tcW w:type="dxa" w:w="3888"/>
            <w:tcMar>
              <w:top w:w="70" w:type="dxa"/>
              <w:start w:w="80" w:type="dxa"/>
              <w:bottom w:w="70" w:type="dxa"/>
              <w:end w:w="80" w:type="dxa"/>
            </w:tcMar>
            <w:vAlign w:val="top"/>
          </w:tcPr>
          <w:p>
            <w:pPr>
              <w:pStyle w:val="TableText"/>
            </w:pPr>
            <w:r>
              <w:rPr>
                <w:sz w:val="17"/>
              </w:rPr>
              <w:t>Minimum credits nếu 12 Lite outputs</w:t>
            </w:r>
          </w:p>
        </w:tc>
        <w:tc>
          <w:tcPr>
            <w:tcW w:type="dxa" w:w="5904"/>
            <w:tcMar>
              <w:top w:w="70" w:type="dxa"/>
              <w:start w:w="80" w:type="dxa"/>
              <w:bottom w:w="70" w:type="dxa"/>
              <w:end w:w="80" w:type="dxa"/>
            </w:tcMar>
            <w:vAlign w:val="top"/>
          </w:tcPr>
          <w:p>
            <w:pPr>
              <w:pStyle w:val="TableText"/>
            </w:pPr>
            <w:r>
              <w:rPr>
                <w:sz w:val="17"/>
              </w:rPr>
              <w:t>120</w:t>
            </w:r>
          </w:p>
        </w:tc>
      </w:tr>
      <w:tr>
        <w:trPr>
          <w:cantSplit/>
        </w:trPr>
        <w:tc>
          <w:tcPr>
            <w:tcW w:type="dxa" w:w="3888"/>
            <w:shd w:fill="F8FAFB"/>
            <w:tcMar>
              <w:top w:w="70" w:type="dxa"/>
              <w:start w:w="80" w:type="dxa"/>
              <w:bottom w:w="70" w:type="dxa"/>
              <w:end w:w="80" w:type="dxa"/>
            </w:tcMar>
            <w:vAlign w:val="top"/>
          </w:tcPr>
          <w:p>
            <w:pPr>
              <w:pStyle w:val="TableText"/>
            </w:pPr>
            <w:r>
              <w:rPr>
                <w:sz w:val="17"/>
              </w:rPr>
              <w:t>Practical budget với regenerate buffer</w:t>
            </w:r>
          </w:p>
        </w:tc>
        <w:tc>
          <w:tcPr>
            <w:tcW w:type="dxa" w:w="5904"/>
            <w:shd w:fill="F8FAFB"/>
            <w:tcMar>
              <w:top w:w="70" w:type="dxa"/>
              <w:start w:w="80" w:type="dxa"/>
              <w:bottom w:w="70" w:type="dxa"/>
              <w:end w:w="80" w:type="dxa"/>
            </w:tcMar>
            <w:vAlign w:val="top"/>
          </w:tcPr>
          <w:p>
            <w:pPr>
              <w:pStyle w:val="TableText"/>
            </w:pPr>
            <w:r>
              <w:rPr>
                <w:sz w:val="17"/>
              </w:rPr>
              <w:t>150–180</w:t>
            </w:r>
          </w:p>
        </w:tc>
      </w:tr>
      <w:tr>
        <w:trPr>
          <w:cantSplit/>
        </w:trPr>
        <w:tc>
          <w:tcPr>
            <w:tcW w:type="dxa" w:w="3888"/>
            <w:tcMar>
              <w:top w:w="70" w:type="dxa"/>
              <w:start w:w="80" w:type="dxa"/>
              <w:bottom w:w="70" w:type="dxa"/>
              <w:end w:w="80" w:type="dxa"/>
            </w:tcMar>
            <w:vAlign w:val="top"/>
          </w:tcPr>
          <w:p>
            <w:pPr>
              <w:pStyle w:val="TableText"/>
            </w:pPr>
            <w:r>
              <w:rPr>
                <w:sz w:val="17"/>
              </w:rPr>
              <w:t>Expected videos / 1000 credits</w:t>
            </w:r>
          </w:p>
        </w:tc>
        <w:tc>
          <w:tcPr>
            <w:tcW w:type="dxa" w:w="5904"/>
            <w:tcMar>
              <w:top w:w="70" w:type="dxa"/>
              <w:start w:w="80" w:type="dxa"/>
              <w:bottom w:w="70" w:type="dxa"/>
              <w:end w:w="80" w:type="dxa"/>
            </w:tcMar>
            <w:vAlign w:val="top"/>
          </w:tcPr>
          <w:p>
            <w:pPr>
              <w:pStyle w:val="TableText"/>
            </w:pPr>
            <w:r>
              <w:rPr>
                <w:sz w:val="17"/>
              </w:rPr>
              <w:t>Khoảng 5–7 theo budget production, không phải giới hạn cứng của Google</w:t>
            </w:r>
          </w:p>
        </w:tc>
      </w:tr>
    </w:tbl>
    <w:p>
      <w:pPr>
        <w:spacing w:after="0"/>
      </w:pPr>
    </w:p>
    <w:p>
      <w:pPr>
        <w:pStyle w:val="Heading2"/>
      </w:pPr>
      <w:r>
        <w:t>13.3 Công thức estimator</w:t>
      </w:r>
    </w:p>
    <w:p>
      <w:pPr>
        <w:pStyle w:val="CodeBlock"/>
        <w:shd w:fill="F1F4F6"/>
      </w:pPr>
      <w:r>
        <w:t>planned_credits =</w:t>
        <w:br/>
        <w:t xml:space="preserve">  lite_outputs    * settings.veo_lite_credit</w:t>
        <w:br/>
        <w:t>+ fast_outputs    * settings.veo_fast_credit</w:t>
        <w:br/>
        <w:t>+ quality_outputs * settings.veo_quality_credit</w:t>
        <w:br/>
        <w:t>+ upscales_1080   * settings.upscale_1080_credit</w:t>
        <w:br/>
        <w:br/>
        <w:t>expected_credits = planned_credits * (1 + regeneration_buffer)</w:t>
        <w:br/>
        <w:br/>
        <w:t>Default regeneration_buffer = 0.30</w:t>
        <w:br/>
        <w:t>Actual credits = sum(generation_tasks.actual_credits)</w:t>
      </w:r>
    </w:p>
    <w:tbl>
      <w:tblPr>
        <w:tblW w:type="auto" w:w="0"/>
        <w:jc w:val="center"/>
        <w:tblLayout w:type="autofit"/>
        <w:tblLook w:firstColumn="1" w:firstRow="1" w:lastColumn="0" w:lastRow="0" w:noHBand="0" w:noVBand="1" w:val="04A0"/>
      </w:tblPr>
      <w:tblGrid>
        <w:gridCol w:w="9792"/>
      </w:tblGrid>
      <w:tr>
        <w:tc>
          <w:tcPr>
            <w:tcW w:type="dxa" w:w="9792"/>
            <w:shd w:fill="FFF7E6"/>
            <w:tcMar>
              <w:top w:w="120" w:type="dxa"/>
              <w:start w:w="160" w:type="dxa"/>
              <w:bottom w:w="120" w:type="dxa"/>
              <w:end w:w="160" w:type="dxa"/>
            </w:tcMar>
          </w:tcPr>
          <w:p>
            <w:pPr/>
            <w:r>
              <w:rPr>
                <w:b/>
                <w:color w:val="183B56"/>
              </w:rPr>
              <w:t xml:space="preserve">Quan trọng  </w:t>
            </w:r>
            <w:r>
              <w:t>Credit được tính theo mỗi output, không phải mỗi prompt. UI phải cho creator nhập/chỉnh actual_outputs nếu một yêu cầu trong Flow tạo nhiều output. [R1]</w:t>
            </w:r>
          </w:p>
        </w:tc>
      </w:tr>
    </w:tbl>
    <w:p>
      <w:pPr>
        <w:spacing w:after="0"/>
      </w:pPr>
    </w:p>
    <w:p>
      <w:pPr>
        <w:pStyle w:val="Heading1"/>
      </w:pPr>
      <w:r>
        <w:t>14. Voice, STT và subtitle</w:t>
      </w:r>
    </w:p>
    <w:p>
      <w:pPr>
        <w:pStyle w:val="Heading2"/>
      </w:pPr>
      <w:r>
        <w:t>14.1 Narration generation</w:t>
      </w:r>
    </w:p>
    <w:p>
      <w:r>
        <w:t>ElevenLabs TTS endpoint hỗ trợ chọn voice và model; current docs cho thấy eleven_multilingual_v2 là model mặc định trong endpoint example và input dài nên có thể được chia thành nhiều request. [R9] Narra nên generate theo paragraph/scene thay vì một file 8 phút duy nhất.</w:t>
      </w:r>
    </w:p>
    <w:p>
      <w:pPr>
        <w:pStyle w:val="CodeBlock"/>
        <w:shd w:fill="F1F4F6"/>
      </w:pPr>
      <w:r>
        <w:t>VO_001.wav  scene 1 / paragraph 1</w:t>
        <w:br/>
        <w:t>VO_002.wav  scene 1 / paragraph 2</w:t>
        <w:br/>
        <w:t>...</w:t>
        <w:br/>
        <w:t>VO_043.wav  scene 14 / paragraph 3</w:t>
      </w:r>
    </w:p>
    <w:p>
      <w:pPr>
        <w:ind w:left="317" w:hanging="202"/>
      </w:pPr>
      <w:r>
        <w:rPr>
          <w:b/>
          <w:color w:val="167D8D"/>
        </w:rPr>
        <w:t xml:space="preserve">• </w:t>
      </w:r>
      <w:r>
        <w:t>Regenerate được một câu sai pronunciation mà không làm lại toàn bộ narration.</w:t>
      </w:r>
    </w:p>
    <w:p>
      <w:pPr>
        <w:ind w:left="317" w:hanging="202"/>
      </w:pPr>
      <w:r>
        <w:rPr>
          <w:b/>
          <w:color w:val="167D8D"/>
        </w:rPr>
        <w:t xml:space="preserve">• </w:t>
      </w:r>
      <w:r>
        <w:t>Lưu previous_text/next_text hoặc context khi provider hỗ trợ để continuity tốt hơn.</w:t>
      </w:r>
    </w:p>
    <w:p>
      <w:pPr>
        <w:ind w:left="317" w:hanging="202"/>
      </w:pPr>
      <w:r>
        <w:rPr>
          <w:b/>
          <w:color w:val="167D8D"/>
        </w:rPr>
        <w:t xml:space="preserve">• </w:t>
      </w:r>
      <w:r>
        <w:t>Lưu voice_id và settings snapshot theo project để giữ branding.</w:t>
      </w:r>
    </w:p>
    <w:p>
      <w:pPr>
        <w:ind w:left="317" w:hanging="202"/>
      </w:pPr>
      <w:r>
        <w:rPr>
          <w:b/>
          <w:color w:val="167D8D"/>
        </w:rPr>
        <w:t xml:space="preserve">• </w:t>
      </w:r>
      <w:r>
        <w:t>Không dùng TTS timing dự đoán làm master; timing thật lấy từ audio + STT.</w:t>
      </w:r>
    </w:p>
    <w:p>
      <w:pPr>
        <w:pStyle w:val="Heading2"/>
      </w:pPr>
      <w:r>
        <w:t>14.2 Scribe v2 QA</w:t>
      </w:r>
    </w:p>
    <w:p>
      <w:r>
        <w:t>Scribe v2 hiện cung cấp word-level timestamps; đây là lý do dùng STT sau TTS: tạo captions đồng bộ và so transcript thực tế với final script. [R10]</w:t>
      </w:r>
    </w:p>
    <w:p>
      <w:pPr>
        <w:pStyle w:val="CodeBlock"/>
        <w:shd w:fill="F1F4F6"/>
      </w:pPr>
      <w:r>
        <w:t>{</w:t>
        <w:br/>
        <w:t xml:space="preserve">  "word": "electricity",</w:t>
        <w:br/>
        <w:t xml:space="preserve">  "start_ms": 15310,</w:t>
        <w:br/>
        <w:t xml:space="preserve">  "end_ms": 15820,</w:t>
        <w:br/>
        <w:t xml:space="preserve">  "segment_id": "VO_012"</w:t>
        <w:br/>
        <w:t>}</w:t>
      </w:r>
    </w:p>
    <w:p>
      <w:r>
        <w:t>Narra chạy diff script-vs-transcript. Nếu missing/incorrect key term, tạo Voice QA issue và chỉ regenerate segment tương ứng.</w:t>
      </w:r>
    </w:p>
    <w:p>
      <w:pPr>
        <w:pStyle w:val="Heading1"/>
      </w:pPr>
      <w:r>
        <w:t>15. Remotion Render Engine &amp; FFmpeg</w:t>
      </w:r>
    </w:p>
    <w:p>
      <w:pPr>
        <w:pStyle w:val="Heading2"/>
      </w:pPr>
      <w:r>
        <w:t>15.1 Nguyên tắc: narration là master timeline</w:t>
      </w:r>
    </w:p>
    <w:p>
      <w:r>
        <w:t>Scene/shot duration cuối cùng được fit theo audio thật. Remotion &lt;Series&gt; phù hợp để stitch các scene chạy tuần tự, và renderMedia() dùng để render composition thành video programmatically. [R7][R8]</w:t>
      </w:r>
    </w:p>
    <w:p>
      <w:pPr>
        <w:pStyle w:val="CodeBlock"/>
        <w:shd w:fill="F1F4F6"/>
      </w:pPr>
      <w:r>
        <w:t>NARRATION TIMELINE</w:t>
        <w:br/>
        <w:t>0s────────────────────────────────────────────────────────480s</w:t>
        <w:br/>
        <w:br/>
        <w:t>SC01      SC02            SC03                ...        SC14</w:t>
        <w:br/>
        <w:t>├───────┤ ├────────────┤ ├───────────────┤              ├────┤</w:t>
        <w:br/>
        <w:t xml:space="preserve"> SH1 SH2   SH3 SH4 SH5     SH6  SH7  SH8</w:t>
      </w:r>
    </w:p>
    <w:p>
      <w:pPr>
        <w:pStyle w:val="Heading2"/>
      </w:pPr>
      <w:r>
        <w:t>15.2 Scene renderers V1</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304"/>
            <w:shd w:fill="183B56"/>
            <w:tcMar>
              <w:top w:w="80" w:type="dxa"/>
              <w:start w:w="90" w:type="dxa"/>
              <w:bottom w:w="80" w:type="dxa"/>
              <w:end w:w="90" w:type="dxa"/>
            </w:tcMar>
            <w:vAlign w:val="center"/>
          </w:tcPr>
          <w:p>
            <w:pPr>
              <w:pStyle w:val="TableText"/>
            </w:pPr>
            <w:r>
              <w:rPr>
                <w:b/>
                <w:color w:val="FFFFFF"/>
                <w:sz w:val="17"/>
              </w:rPr>
              <w:t>Renderer</w:t>
            </w:r>
          </w:p>
        </w:tc>
        <w:tc>
          <w:tcPr>
            <w:tcW w:type="dxa" w:w="2448"/>
            <w:shd w:fill="183B56"/>
            <w:tcMar>
              <w:top w:w="80" w:type="dxa"/>
              <w:start w:w="90" w:type="dxa"/>
              <w:bottom w:w="80" w:type="dxa"/>
              <w:end w:w="90" w:type="dxa"/>
            </w:tcMar>
            <w:vAlign w:val="center"/>
          </w:tcPr>
          <w:p>
            <w:pPr>
              <w:pStyle w:val="TableText"/>
            </w:pPr>
            <w:r>
              <w:rPr>
                <w:b/>
                <w:color w:val="FFFFFF"/>
                <w:sz w:val="17"/>
              </w:rPr>
              <w:t>Input</w:t>
            </w:r>
          </w:p>
        </w:tc>
        <w:tc>
          <w:tcPr>
            <w:tcW w:type="dxa" w:w="5040"/>
            <w:shd w:fill="183B56"/>
            <w:tcMar>
              <w:top w:w="80" w:type="dxa"/>
              <w:start w:w="90" w:type="dxa"/>
              <w:bottom w:w="80" w:type="dxa"/>
              <w:end w:w="90" w:type="dxa"/>
            </w:tcMar>
            <w:vAlign w:val="center"/>
          </w:tcPr>
          <w:p>
            <w:pPr>
              <w:pStyle w:val="TableText"/>
            </w:pPr>
            <w:r>
              <w:rPr>
                <w:b/>
                <w:color w:val="FFFFFF"/>
                <w:sz w:val="17"/>
              </w:rPr>
              <w:t>Behavior</w:t>
            </w:r>
          </w:p>
        </w:tc>
      </w:tr>
      <w:tr>
        <w:trPr>
          <w:cantSplit/>
        </w:trPr>
        <w:tc>
          <w:tcPr>
            <w:tcW w:type="dxa" w:w="2304"/>
            <w:tcMar>
              <w:top w:w="70" w:type="dxa"/>
              <w:start w:w="80" w:type="dxa"/>
              <w:bottom w:w="70" w:type="dxa"/>
              <w:end w:w="80" w:type="dxa"/>
            </w:tcMar>
            <w:vAlign w:val="top"/>
          </w:tcPr>
          <w:p>
            <w:pPr>
              <w:pStyle w:val="TableText"/>
            </w:pPr>
            <w:r>
              <w:rPr>
                <w:sz w:val="17"/>
              </w:rPr>
              <w:t>AIImageScene</w:t>
            </w:r>
          </w:p>
        </w:tc>
        <w:tc>
          <w:tcPr>
            <w:tcW w:type="dxa" w:w="2448"/>
            <w:tcMar>
              <w:top w:w="70" w:type="dxa"/>
              <w:start w:w="80" w:type="dxa"/>
              <w:bottom w:w="70" w:type="dxa"/>
              <w:end w:w="80" w:type="dxa"/>
            </w:tcMar>
            <w:vAlign w:val="top"/>
          </w:tcPr>
          <w:p>
            <w:pPr>
              <w:pStyle w:val="TableText"/>
            </w:pPr>
            <w:r>
              <w:rPr>
                <w:sz w:val="17"/>
              </w:rPr>
              <w:t>PNG/JPG + motion</w:t>
            </w:r>
          </w:p>
        </w:tc>
        <w:tc>
          <w:tcPr>
            <w:tcW w:type="dxa" w:w="5040"/>
            <w:tcMar>
              <w:top w:w="70" w:type="dxa"/>
              <w:start w:w="80" w:type="dxa"/>
              <w:bottom w:w="70" w:type="dxa"/>
              <w:end w:w="80" w:type="dxa"/>
            </w:tcMar>
            <w:vAlign w:val="top"/>
          </w:tcPr>
          <w:p>
            <w:pPr>
              <w:pStyle w:val="TableText"/>
            </w:pPr>
            <w:r>
              <w:rPr>
                <w:sz w:val="17"/>
              </w:rPr>
              <w:t>slow push/pan/crop, subtle parallax, caption-safe composition.</w:t>
            </w:r>
          </w:p>
        </w:tc>
      </w:tr>
      <w:tr>
        <w:trPr>
          <w:cantSplit/>
        </w:trPr>
        <w:tc>
          <w:tcPr>
            <w:tcW w:type="dxa" w:w="2304"/>
            <w:shd w:fill="F8FAFB"/>
            <w:tcMar>
              <w:top w:w="70" w:type="dxa"/>
              <w:start w:w="80" w:type="dxa"/>
              <w:bottom w:w="70" w:type="dxa"/>
              <w:end w:w="80" w:type="dxa"/>
            </w:tcMar>
            <w:vAlign w:val="top"/>
          </w:tcPr>
          <w:p>
            <w:pPr>
              <w:pStyle w:val="TableText"/>
            </w:pPr>
            <w:r>
              <w:rPr>
                <w:sz w:val="17"/>
              </w:rPr>
              <w:t>AIVideoScene</w:t>
            </w:r>
          </w:p>
        </w:tc>
        <w:tc>
          <w:tcPr>
            <w:tcW w:type="dxa" w:w="2448"/>
            <w:shd w:fill="F8FAFB"/>
            <w:tcMar>
              <w:top w:w="70" w:type="dxa"/>
              <w:start w:w="80" w:type="dxa"/>
              <w:bottom w:w="70" w:type="dxa"/>
              <w:end w:w="80" w:type="dxa"/>
            </w:tcMar>
            <w:vAlign w:val="top"/>
          </w:tcPr>
          <w:p>
            <w:pPr>
              <w:pStyle w:val="TableText"/>
            </w:pPr>
            <w:r>
              <w:rPr>
                <w:sz w:val="17"/>
              </w:rPr>
              <w:t>MP4/WebM</w:t>
            </w:r>
          </w:p>
        </w:tc>
        <w:tc>
          <w:tcPr>
            <w:tcW w:type="dxa" w:w="5040"/>
            <w:shd w:fill="F8FAFB"/>
            <w:tcMar>
              <w:top w:w="70" w:type="dxa"/>
              <w:start w:w="80" w:type="dxa"/>
              <w:bottom w:w="70" w:type="dxa"/>
              <w:end w:w="80" w:type="dxa"/>
            </w:tcMar>
            <w:vAlign w:val="top"/>
          </w:tcPr>
          <w:p>
            <w:pPr>
              <w:pStyle w:val="TableText"/>
            </w:pPr>
            <w:r>
              <w:rPr>
                <w:sz w:val="17"/>
              </w:rPr>
              <w:t>trim best interval, fit/crop, no arbitrary slow-motion stretch.</w:t>
            </w:r>
          </w:p>
        </w:tc>
      </w:tr>
      <w:tr>
        <w:trPr>
          <w:cantSplit/>
        </w:trPr>
        <w:tc>
          <w:tcPr>
            <w:tcW w:type="dxa" w:w="2304"/>
            <w:tcMar>
              <w:top w:w="70" w:type="dxa"/>
              <w:start w:w="80" w:type="dxa"/>
              <w:bottom w:w="70" w:type="dxa"/>
              <w:end w:w="80" w:type="dxa"/>
            </w:tcMar>
            <w:vAlign w:val="top"/>
          </w:tcPr>
          <w:p>
            <w:pPr>
              <w:pStyle w:val="TableText"/>
            </w:pPr>
            <w:r>
              <w:rPr>
                <w:sz w:val="17"/>
              </w:rPr>
              <w:t>ChartScene</w:t>
            </w:r>
          </w:p>
        </w:tc>
        <w:tc>
          <w:tcPr>
            <w:tcW w:type="dxa" w:w="2448"/>
            <w:tcMar>
              <w:top w:w="70" w:type="dxa"/>
              <w:start w:w="80" w:type="dxa"/>
              <w:bottom w:w="70" w:type="dxa"/>
              <w:end w:w="80" w:type="dxa"/>
            </w:tcMar>
            <w:vAlign w:val="top"/>
          </w:tcPr>
          <w:p>
            <w:pPr>
              <w:pStyle w:val="TableText"/>
            </w:pPr>
            <w:r>
              <w:rPr>
                <w:sz w:val="17"/>
              </w:rPr>
              <w:t>exact data JSON</w:t>
            </w:r>
          </w:p>
        </w:tc>
        <w:tc>
          <w:tcPr>
            <w:tcW w:type="dxa" w:w="5040"/>
            <w:tcMar>
              <w:top w:w="70" w:type="dxa"/>
              <w:start w:w="80" w:type="dxa"/>
              <w:bottom w:w="70" w:type="dxa"/>
              <w:end w:w="80" w:type="dxa"/>
            </w:tcMar>
            <w:vAlign w:val="top"/>
          </w:tcPr>
          <w:p>
            <w:pPr>
              <w:pStyle w:val="TableText"/>
            </w:pPr>
            <w:r>
              <w:rPr>
                <w:sz w:val="17"/>
              </w:rPr>
              <w:t>render chart in React; animate values accurately.</w:t>
            </w:r>
          </w:p>
        </w:tc>
      </w:tr>
      <w:tr>
        <w:trPr>
          <w:cantSplit/>
        </w:trPr>
        <w:tc>
          <w:tcPr>
            <w:tcW w:type="dxa" w:w="2304"/>
            <w:shd w:fill="F8FAFB"/>
            <w:tcMar>
              <w:top w:w="70" w:type="dxa"/>
              <w:start w:w="80" w:type="dxa"/>
              <w:bottom w:w="70" w:type="dxa"/>
              <w:end w:w="80" w:type="dxa"/>
            </w:tcMar>
            <w:vAlign w:val="top"/>
          </w:tcPr>
          <w:p>
            <w:pPr>
              <w:pStyle w:val="TableText"/>
            </w:pPr>
            <w:r>
              <w:rPr>
                <w:sz w:val="17"/>
              </w:rPr>
              <w:t>MapScene</w:t>
            </w:r>
          </w:p>
        </w:tc>
        <w:tc>
          <w:tcPr>
            <w:tcW w:type="dxa" w:w="2448"/>
            <w:shd w:fill="F8FAFB"/>
            <w:tcMar>
              <w:top w:w="70" w:type="dxa"/>
              <w:start w:w="80" w:type="dxa"/>
              <w:bottom w:w="70" w:type="dxa"/>
              <w:end w:w="80" w:type="dxa"/>
            </w:tcMar>
            <w:vAlign w:val="top"/>
          </w:tcPr>
          <w:p>
            <w:pPr>
              <w:pStyle w:val="TableText"/>
            </w:pPr>
            <w:r>
              <w:rPr>
                <w:sz w:val="17"/>
              </w:rPr>
              <w:t>geo data</w:t>
            </w:r>
          </w:p>
        </w:tc>
        <w:tc>
          <w:tcPr>
            <w:tcW w:type="dxa" w:w="5040"/>
            <w:shd w:fill="F8FAFB"/>
            <w:tcMar>
              <w:top w:w="70" w:type="dxa"/>
              <w:start w:w="80" w:type="dxa"/>
              <w:bottom w:w="70" w:type="dxa"/>
              <w:end w:w="80" w:type="dxa"/>
            </w:tcMar>
            <w:vAlign w:val="top"/>
          </w:tcPr>
          <w:p>
            <w:pPr>
              <w:pStyle w:val="TableText"/>
            </w:pPr>
            <w:r>
              <w:rPr>
                <w:sz w:val="17"/>
              </w:rPr>
              <w:t>programmatic labels/paths; no AI-generated fake numbers.</w:t>
            </w:r>
          </w:p>
        </w:tc>
      </w:tr>
      <w:tr>
        <w:trPr>
          <w:cantSplit/>
        </w:trPr>
        <w:tc>
          <w:tcPr>
            <w:tcW w:type="dxa" w:w="2304"/>
            <w:tcMar>
              <w:top w:w="70" w:type="dxa"/>
              <w:start w:w="80" w:type="dxa"/>
              <w:bottom w:w="70" w:type="dxa"/>
              <w:end w:w="80" w:type="dxa"/>
            </w:tcMar>
            <w:vAlign w:val="top"/>
          </w:tcPr>
          <w:p>
            <w:pPr>
              <w:pStyle w:val="TableText"/>
            </w:pPr>
            <w:r>
              <w:rPr>
                <w:sz w:val="17"/>
              </w:rPr>
              <w:t>TextScene</w:t>
            </w:r>
          </w:p>
        </w:tc>
        <w:tc>
          <w:tcPr>
            <w:tcW w:type="dxa" w:w="2448"/>
            <w:tcMar>
              <w:top w:w="70" w:type="dxa"/>
              <w:start w:w="80" w:type="dxa"/>
              <w:bottom w:w="70" w:type="dxa"/>
              <w:end w:w="80" w:type="dxa"/>
            </w:tcMar>
            <w:vAlign w:val="top"/>
          </w:tcPr>
          <w:p>
            <w:pPr>
              <w:pStyle w:val="TableText"/>
            </w:pPr>
            <w:r>
              <w:rPr>
                <w:sz w:val="17"/>
              </w:rPr>
              <w:t>text + style token</w:t>
            </w:r>
          </w:p>
        </w:tc>
        <w:tc>
          <w:tcPr>
            <w:tcW w:type="dxa" w:w="5040"/>
            <w:tcMar>
              <w:top w:w="70" w:type="dxa"/>
              <w:start w:w="80" w:type="dxa"/>
              <w:bottom w:w="70" w:type="dxa"/>
              <w:end w:w="80" w:type="dxa"/>
            </w:tcMar>
            <w:vAlign w:val="top"/>
          </w:tcPr>
          <w:p>
            <w:pPr>
              <w:pStyle w:val="TableText"/>
            </w:pPr>
            <w:r>
              <w:rPr>
                <w:sz w:val="17"/>
              </w:rPr>
              <w:t>chapter titles, quotes, emphasis.</w:t>
            </w:r>
          </w:p>
        </w:tc>
      </w:tr>
      <w:tr>
        <w:trPr>
          <w:cantSplit/>
        </w:trPr>
        <w:tc>
          <w:tcPr>
            <w:tcW w:type="dxa" w:w="2304"/>
            <w:shd w:fill="F8FAFB"/>
            <w:tcMar>
              <w:top w:w="70" w:type="dxa"/>
              <w:start w:w="80" w:type="dxa"/>
              <w:bottom w:w="70" w:type="dxa"/>
              <w:end w:w="80" w:type="dxa"/>
            </w:tcMar>
            <w:vAlign w:val="top"/>
          </w:tcPr>
          <w:p>
            <w:pPr>
              <w:pStyle w:val="TableText"/>
            </w:pPr>
            <w:r>
              <w:rPr>
                <w:sz w:val="17"/>
              </w:rPr>
              <w:t>EvidenceScene</w:t>
            </w:r>
          </w:p>
        </w:tc>
        <w:tc>
          <w:tcPr>
            <w:tcW w:type="dxa" w:w="2448"/>
            <w:shd w:fill="F8FAFB"/>
            <w:tcMar>
              <w:top w:w="70" w:type="dxa"/>
              <w:start w:w="80" w:type="dxa"/>
              <w:bottom w:w="70" w:type="dxa"/>
              <w:end w:w="80" w:type="dxa"/>
            </w:tcMar>
            <w:vAlign w:val="top"/>
          </w:tcPr>
          <w:p>
            <w:pPr>
              <w:pStyle w:val="TableText"/>
            </w:pPr>
            <w:r>
              <w:rPr>
                <w:sz w:val="17"/>
              </w:rPr>
              <w:t>screenshot/document</w:t>
            </w:r>
          </w:p>
        </w:tc>
        <w:tc>
          <w:tcPr>
            <w:tcW w:type="dxa" w:w="5040"/>
            <w:shd w:fill="F8FAFB"/>
            <w:tcMar>
              <w:top w:w="70" w:type="dxa"/>
              <w:start w:w="80" w:type="dxa"/>
              <w:bottom w:w="70" w:type="dxa"/>
              <w:end w:w="80" w:type="dxa"/>
            </w:tcMar>
            <w:vAlign w:val="top"/>
          </w:tcPr>
          <w:p>
            <w:pPr>
              <w:pStyle w:val="TableText"/>
            </w:pPr>
            <w:r>
              <w:rPr>
                <w:sz w:val="17"/>
              </w:rPr>
              <w:t>highlight region + source label.</w:t>
            </w:r>
          </w:p>
        </w:tc>
      </w:tr>
    </w:tbl>
    <w:p>
      <w:pPr>
        <w:spacing w:after="0"/>
      </w:pPr>
    </w:p>
    <w:p>
      <w:pPr>
        <w:pStyle w:val="Heading2"/>
      </w:pPr>
      <w:r>
        <w:t>15.3 Image motion</w:t>
      </w:r>
    </w:p>
    <w:p>
      <w:pPr>
        <w:pStyle w:val="CodeBlock"/>
        <w:shd w:fill="F1F4F6"/>
      </w:pPr>
      <w:r>
        <w:t>const scale = interpolate(frame, [0, duration], [1.00, 1.07]);</w:t>
        <w:br/>
        <w:t>const x = interpolate(frame, [0, duration], [-20, 20]);</w:t>
        <w:br/>
        <w:br/>
        <w:t>&lt;Img</w:t>
        <w:br/>
        <w:t xml:space="preserve">  src={src}</w:t>
        <w:br/>
        <w:t xml:space="preserve">  style={{</w:t>
        <w:br/>
        <w:t xml:space="preserve">    width: '100%', height: '100%', objectFit: 'cover',</w:t>
        <w:br/>
        <w:t xml:space="preserve">    transform: `translateX(${x}px) scale(${scale})`,</w:t>
        <w:br/>
        <w:t xml:space="preserve">  }}</w:t>
        <w:br/>
        <w:t>/&gt;</w:t>
      </w:r>
    </w:p>
    <w:p>
      <w:r>
        <w:t>Đây chỉ là camera motion giả trên ảnh; nó không tạo góc máy mới hoặc subject motion. Shot planning chịu trách nhiệm tạo góc; Veo chịu trách nhiệm khi nội dung bên trong cần chuyển động thật.</w:t>
      </w:r>
    </w:p>
    <w:p>
      <w:pPr>
        <w:pStyle w:val="Heading2"/>
      </w:pPr>
      <w:r>
        <w:t>15.4 Transitions &amp; pacing</w:t>
      </w:r>
    </w:p>
    <w:p>
      <w:pPr>
        <w:ind w:left="317" w:hanging="202"/>
      </w:pPr>
      <w:r>
        <w:rPr>
          <w:b/>
          <w:color w:val="167D8D"/>
        </w:rPr>
        <w:t xml:space="preserve">• </w:t>
      </w:r>
      <w:r>
        <w:t>Hard cut là default; fade/cross dissolve/push chỉ dùng khi có purpose.</w:t>
      </w:r>
    </w:p>
    <w:p>
      <w:pPr>
        <w:ind w:left="317" w:hanging="202"/>
      </w:pPr>
      <w:r>
        <w:rPr>
          <w:b/>
          <w:color w:val="167D8D"/>
        </w:rPr>
        <w:t xml:space="preserve">• </w:t>
      </w:r>
      <w:r>
        <w:t>Không transition “fancy” mọi 4 giây.</w:t>
      </w:r>
    </w:p>
    <w:p>
      <w:pPr>
        <w:ind w:left="317" w:hanging="202"/>
      </w:pPr>
      <w:r>
        <w:rPr>
          <w:b/>
          <w:color w:val="167D8D"/>
        </w:rPr>
        <w:t xml:space="preserve">• </w:t>
      </w:r>
      <w:r>
        <w:t>Không để một ảnh tĩnh 8–10 giây trừ khi có data/text/zoom đủ lý do.</w:t>
      </w:r>
    </w:p>
    <w:p>
      <w:pPr>
        <w:ind w:left="317" w:hanging="202"/>
      </w:pPr>
      <w:r>
        <w:rPr>
          <w:b/>
          <w:color w:val="167D8D"/>
        </w:rPr>
        <w:t xml:space="preserve">• </w:t>
      </w:r>
      <w:r>
        <w:t>Hook 30 giây đầu có mật độ visual cao hơn; phần mechanism cho phép chart/diagram ở lâu hơn nếu viewer đang học một concept.</w:t>
      </w:r>
    </w:p>
    <w:p>
      <w:pPr>
        <w:pStyle w:val="Heading2"/>
      </w:pPr>
      <w:r>
        <w:t>15.5 Audio mix</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Track</w:t>
            </w:r>
          </w:p>
        </w:tc>
        <w:tc>
          <w:tcPr>
            <w:tcW w:type="dxa" w:w="7200"/>
            <w:shd w:fill="183B56"/>
            <w:tcMar>
              <w:top w:w="80" w:type="dxa"/>
              <w:start w:w="90" w:type="dxa"/>
              <w:bottom w:w="80" w:type="dxa"/>
              <w:end w:w="90" w:type="dxa"/>
            </w:tcMar>
            <w:vAlign w:val="center"/>
          </w:tcPr>
          <w:p>
            <w:pPr>
              <w:pStyle w:val="TableText"/>
            </w:pPr>
            <w:r>
              <w:rPr>
                <w:b/>
                <w:color w:val="FFFFFF"/>
                <w:sz w:val="17"/>
              </w:rPr>
              <w:t>Default</w:t>
            </w:r>
          </w:p>
        </w:tc>
      </w:tr>
      <w:tr>
        <w:trPr>
          <w:cantSplit/>
        </w:trPr>
        <w:tc>
          <w:tcPr>
            <w:tcW w:type="dxa" w:w="2448"/>
            <w:tcMar>
              <w:top w:w="70" w:type="dxa"/>
              <w:start w:w="80" w:type="dxa"/>
              <w:bottom w:w="70" w:type="dxa"/>
              <w:end w:w="80" w:type="dxa"/>
            </w:tcMar>
            <w:vAlign w:val="top"/>
          </w:tcPr>
          <w:p>
            <w:pPr>
              <w:pStyle w:val="TableText"/>
            </w:pPr>
            <w:r>
              <w:rPr>
                <w:sz w:val="17"/>
              </w:rPr>
              <w:t>Narration</w:t>
            </w:r>
          </w:p>
        </w:tc>
        <w:tc>
          <w:tcPr>
            <w:tcW w:type="dxa" w:w="7200"/>
            <w:tcMar>
              <w:top w:w="70" w:type="dxa"/>
              <w:start w:w="80" w:type="dxa"/>
              <w:bottom w:w="70" w:type="dxa"/>
              <w:end w:w="80" w:type="dxa"/>
            </w:tcMar>
            <w:vAlign w:val="top"/>
          </w:tcPr>
          <w:p>
            <w:pPr>
              <w:pStyle w:val="TableText"/>
            </w:pPr>
            <w:r>
              <w:rPr>
                <w:sz w:val="17"/>
              </w:rPr>
              <w:t>Primary, normalized; không bị music che.</w:t>
            </w:r>
          </w:p>
        </w:tc>
      </w:tr>
      <w:tr>
        <w:trPr>
          <w:cantSplit/>
        </w:trPr>
        <w:tc>
          <w:tcPr>
            <w:tcW w:type="dxa" w:w="2448"/>
            <w:shd w:fill="F8FAFB"/>
            <w:tcMar>
              <w:top w:w="70" w:type="dxa"/>
              <w:start w:w="80" w:type="dxa"/>
              <w:bottom w:w="70" w:type="dxa"/>
              <w:end w:w="80" w:type="dxa"/>
            </w:tcMar>
            <w:vAlign w:val="top"/>
          </w:tcPr>
          <w:p>
            <w:pPr>
              <w:pStyle w:val="TableText"/>
            </w:pPr>
            <w:r>
              <w:rPr>
                <w:sz w:val="17"/>
              </w:rPr>
              <w:t>Music</w:t>
            </w:r>
          </w:p>
        </w:tc>
        <w:tc>
          <w:tcPr>
            <w:tcW w:type="dxa" w:w="7200"/>
            <w:shd w:fill="F8FAFB"/>
            <w:tcMar>
              <w:top w:w="70" w:type="dxa"/>
              <w:start w:w="80" w:type="dxa"/>
              <w:bottom w:w="70" w:type="dxa"/>
              <w:end w:w="80" w:type="dxa"/>
            </w:tcMar>
            <w:vAlign w:val="top"/>
          </w:tcPr>
          <w:p>
            <w:pPr>
              <w:pStyle w:val="TableText"/>
            </w:pPr>
            <w:r>
              <w:rPr>
                <w:sz w:val="17"/>
              </w:rPr>
              <w:t>Low bed, duck dưới narration; chapter transitions có thể nâng nhẹ.</w:t>
            </w:r>
          </w:p>
        </w:tc>
      </w:tr>
      <w:tr>
        <w:trPr>
          <w:cantSplit/>
        </w:trPr>
        <w:tc>
          <w:tcPr>
            <w:tcW w:type="dxa" w:w="2448"/>
            <w:tcMar>
              <w:top w:w="70" w:type="dxa"/>
              <w:start w:w="80" w:type="dxa"/>
              <w:bottom w:w="70" w:type="dxa"/>
              <w:end w:w="80" w:type="dxa"/>
            </w:tcMar>
            <w:vAlign w:val="top"/>
          </w:tcPr>
          <w:p>
            <w:pPr>
              <w:pStyle w:val="TableText"/>
            </w:pPr>
            <w:r>
              <w:rPr>
                <w:sz w:val="17"/>
              </w:rPr>
              <w:t>SFX</w:t>
            </w:r>
          </w:p>
        </w:tc>
        <w:tc>
          <w:tcPr>
            <w:tcW w:type="dxa" w:w="7200"/>
            <w:tcMar>
              <w:top w:w="70" w:type="dxa"/>
              <w:start w:w="80" w:type="dxa"/>
              <w:bottom w:w="70" w:type="dxa"/>
              <w:end w:w="80" w:type="dxa"/>
            </w:tcMar>
            <w:vAlign w:val="top"/>
          </w:tcPr>
          <w:p>
            <w:pPr>
              <w:pStyle w:val="TableText"/>
            </w:pPr>
            <w:r>
              <w:rPr>
                <w:sz w:val="17"/>
              </w:rPr>
              <w:t>Selective hits/whoosh/ambience; không lạm dụng.</w:t>
            </w:r>
          </w:p>
        </w:tc>
      </w:tr>
      <w:tr>
        <w:trPr>
          <w:cantSplit/>
        </w:trPr>
        <w:tc>
          <w:tcPr>
            <w:tcW w:type="dxa" w:w="2448"/>
            <w:shd w:fill="F8FAFB"/>
            <w:tcMar>
              <w:top w:w="70" w:type="dxa"/>
              <w:start w:w="80" w:type="dxa"/>
              <w:bottom w:w="70" w:type="dxa"/>
              <w:end w:w="80" w:type="dxa"/>
            </w:tcMar>
            <w:vAlign w:val="top"/>
          </w:tcPr>
          <w:p>
            <w:pPr>
              <w:pStyle w:val="TableText"/>
            </w:pPr>
            <w:r>
              <w:rPr>
                <w:sz w:val="17"/>
              </w:rPr>
              <w:t>Veo native audio</w:t>
            </w:r>
          </w:p>
        </w:tc>
        <w:tc>
          <w:tcPr>
            <w:tcW w:type="dxa" w:w="7200"/>
            <w:shd w:fill="F8FAFB"/>
            <w:tcMar>
              <w:top w:w="70" w:type="dxa"/>
              <w:start w:w="80" w:type="dxa"/>
              <w:bottom w:w="70" w:type="dxa"/>
              <w:end w:w="80" w:type="dxa"/>
            </w:tcMar>
            <w:vAlign w:val="top"/>
          </w:tcPr>
          <w:p>
            <w:pPr>
              <w:pStyle w:val="TableText"/>
            </w:pPr>
            <w:r>
              <w:rPr>
                <w:sz w:val="17"/>
              </w:rPr>
              <w:t>Mặc định mute nếu narration là chủ đạo; chỉ giữ khi được review và có ích.</w:t>
            </w:r>
          </w:p>
        </w:tc>
      </w:tr>
    </w:tbl>
    <w:p>
      <w:pPr>
        <w:spacing w:after="0"/>
      </w:pPr>
    </w:p>
    <w:p>
      <w:pPr>
        <w:pStyle w:val="Heading2"/>
      </w:pPr>
      <w:r>
        <w:t>15.6 Output preset</w:t>
      </w:r>
    </w:p>
    <w:p>
      <w:pPr>
        <w:pStyle w:val="CodeBlock"/>
        <w:shd w:fill="F1F4F6"/>
      </w:pPr>
      <w:r>
        <w:t>Resolution: 1920x1080</w:t>
        <w:br/>
        <w:t>FPS: 30</w:t>
        <w:br/>
        <w:t>Container: MP4</w:t>
        <w:br/>
        <w:t>Video codec: H.264</w:t>
        <w:br/>
        <w:t>Audio: AAC</w:t>
        <w:br/>
        <w:t>Working render: rough_cut_v{n}.mp4</w:t>
        <w:br/>
        <w:t>Final import target: DaVinci Resolve / CapCut / YouTube</w:t>
      </w:r>
    </w:p>
    <w:p>
      <w:r>
        <w:t>FFmpeg/ffprobe được dùng như utility độc lập cho probe metadata, normalize/transcode, tạo proxy/preview và post-process. Render composition được gọi qua Remotion renderer; tránh kiến trúc tạo từng ảnh thành MP4 rồi concat bằng tay nếu không cần.</w:t>
      </w:r>
    </w:p>
    <w:p>
      <w:pPr>
        <w:pStyle w:val="Heading1"/>
      </w:pPr>
      <w:r>
        <w:t>16. n8n orchestration, jobs và retry</w:t>
      </w:r>
    </w:p>
    <w:p>
      <w:pPr>
        <w:pStyle w:val="Heading2"/>
      </w:pPr>
      <w:r>
        <w:t>16.1 Vai trò đúng của n8n</w:t>
      </w:r>
    </w:p>
    <w:p>
      <w:r>
        <w:t>n8n điều phối workflow, không phải nơi giữ toàn bộ media/state. Với tải cao, n8n hỗ trợ queue mode và workers; V1 có thể chạy đơn giản hơn, nhưng schema job nên chuẩn bị để scale sau. [R13]</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160"/>
            <w:shd w:fill="183B56"/>
            <w:tcMar>
              <w:top w:w="80" w:type="dxa"/>
              <w:start w:w="90" w:type="dxa"/>
              <w:bottom w:w="80" w:type="dxa"/>
              <w:end w:w="90" w:type="dxa"/>
            </w:tcMar>
            <w:vAlign w:val="center"/>
          </w:tcPr>
          <w:p>
            <w:pPr>
              <w:pStyle w:val="TableText"/>
            </w:pPr>
            <w:r>
              <w:rPr>
                <w:b/>
                <w:color w:val="FFFFFF"/>
                <w:sz w:val="17"/>
              </w:rPr>
              <w:t>Workflow</w:t>
            </w:r>
          </w:p>
        </w:tc>
        <w:tc>
          <w:tcPr>
            <w:tcW w:type="dxa" w:w="3456"/>
            <w:shd w:fill="183B56"/>
            <w:tcMar>
              <w:top w:w="80" w:type="dxa"/>
              <w:start w:w="90" w:type="dxa"/>
              <w:bottom w:w="80" w:type="dxa"/>
              <w:end w:w="90" w:type="dxa"/>
            </w:tcMar>
            <w:vAlign w:val="center"/>
          </w:tcPr>
          <w:p>
            <w:pPr>
              <w:pStyle w:val="TableText"/>
            </w:pPr>
            <w:r>
              <w:rPr>
                <w:b/>
                <w:color w:val="FFFFFF"/>
                <w:sz w:val="17"/>
              </w:rPr>
              <w:t>Trigger</w:t>
            </w:r>
          </w:p>
        </w:tc>
        <w:tc>
          <w:tcPr>
            <w:tcW w:type="dxa" w:w="4176"/>
            <w:shd w:fill="183B56"/>
            <w:tcMar>
              <w:top w:w="80" w:type="dxa"/>
              <w:start w:w="90" w:type="dxa"/>
              <w:bottom w:w="80" w:type="dxa"/>
              <w:end w:w="90" w:type="dxa"/>
            </w:tcMar>
            <w:vAlign w:val="center"/>
          </w:tcPr>
          <w:p>
            <w:pPr>
              <w:pStyle w:val="TableText"/>
            </w:pPr>
            <w:r>
              <w:rPr>
                <w:b/>
                <w:color w:val="FFFFFF"/>
                <w:sz w:val="17"/>
              </w:rPr>
              <w:t>Kết quả</w:t>
            </w:r>
          </w:p>
        </w:tc>
      </w:tr>
      <w:tr>
        <w:trPr>
          <w:cantSplit/>
        </w:trPr>
        <w:tc>
          <w:tcPr>
            <w:tcW w:type="dxa" w:w="2160"/>
            <w:tcMar>
              <w:top w:w="70" w:type="dxa"/>
              <w:start w:w="80" w:type="dxa"/>
              <w:bottom w:w="70" w:type="dxa"/>
              <w:end w:w="80" w:type="dxa"/>
            </w:tcMar>
            <w:vAlign w:val="top"/>
          </w:tcPr>
          <w:p>
            <w:pPr>
              <w:pStyle w:val="TableText"/>
            </w:pPr>
            <w:r>
              <w:rPr>
                <w:sz w:val="17"/>
              </w:rPr>
              <w:t>WF01 Discover</w:t>
            </w:r>
          </w:p>
        </w:tc>
        <w:tc>
          <w:tcPr>
            <w:tcW w:type="dxa" w:w="3456"/>
            <w:tcMar>
              <w:top w:w="70" w:type="dxa"/>
              <w:start w:w="80" w:type="dxa"/>
              <w:bottom w:w="70" w:type="dxa"/>
              <w:end w:w="80" w:type="dxa"/>
            </w:tcMar>
            <w:vAlign w:val="top"/>
          </w:tcPr>
          <w:p>
            <w:pPr>
              <w:pStyle w:val="TableText"/>
            </w:pPr>
            <w:r>
              <w:rPr>
                <w:sz w:val="17"/>
              </w:rPr>
              <w:t>POST /projects/:id/discover</w:t>
            </w:r>
          </w:p>
        </w:tc>
        <w:tc>
          <w:tcPr>
            <w:tcW w:type="dxa" w:w="4176"/>
            <w:tcMar>
              <w:top w:w="70" w:type="dxa"/>
              <w:start w:w="80" w:type="dxa"/>
              <w:bottom w:w="70" w:type="dxa"/>
              <w:end w:w="80" w:type="dxa"/>
            </w:tcMar>
            <w:vAlign w:val="top"/>
          </w:tcPr>
          <w:p>
            <w:pPr>
              <w:pStyle w:val="TableText"/>
            </w:pPr>
            <w:r>
              <w:rPr>
                <w:sz w:val="17"/>
              </w:rPr>
              <w:t>topic_candidates</w:t>
            </w:r>
          </w:p>
        </w:tc>
      </w:tr>
      <w:tr>
        <w:trPr>
          <w:cantSplit/>
        </w:trPr>
        <w:tc>
          <w:tcPr>
            <w:tcW w:type="dxa" w:w="2160"/>
            <w:shd w:fill="F8FAFB"/>
            <w:tcMar>
              <w:top w:w="70" w:type="dxa"/>
              <w:start w:w="80" w:type="dxa"/>
              <w:bottom w:w="70" w:type="dxa"/>
              <w:end w:w="80" w:type="dxa"/>
            </w:tcMar>
            <w:vAlign w:val="top"/>
          </w:tcPr>
          <w:p>
            <w:pPr>
              <w:pStyle w:val="TableText"/>
            </w:pPr>
            <w:r>
              <w:rPr>
                <w:sz w:val="17"/>
              </w:rPr>
              <w:t>WF02 Research</w:t>
            </w:r>
          </w:p>
        </w:tc>
        <w:tc>
          <w:tcPr>
            <w:tcW w:type="dxa" w:w="3456"/>
            <w:shd w:fill="F8FAFB"/>
            <w:tcMar>
              <w:top w:w="70" w:type="dxa"/>
              <w:start w:w="80" w:type="dxa"/>
              <w:bottom w:w="70" w:type="dxa"/>
              <w:end w:w="80" w:type="dxa"/>
            </w:tcMar>
            <w:vAlign w:val="top"/>
          </w:tcPr>
          <w:p>
            <w:pPr>
              <w:pStyle w:val="TableText"/>
            </w:pPr>
            <w:r>
              <w:rPr>
                <w:sz w:val="17"/>
              </w:rPr>
              <w:t>topic approved</w:t>
            </w:r>
          </w:p>
        </w:tc>
        <w:tc>
          <w:tcPr>
            <w:tcW w:type="dxa" w:w="4176"/>
            <w:shd w:fill="F8FAFB"/>
            <w:tcMar>
              <w:top w:w="70" w:type="dxa"/>
              <w:start w:w="80" w:type="dxa"/>
              <w:bottom w:w="70" w:type="dxa"/>
              <w:end w:w="80" w:type="dxa"/>
            </w:tcMar>
            <w:vAlign w:val="top"/>
          </w:tcPr>
          <w:p>
            <w:pPr>
              <w:pStyle w:val="TableText"/>
            </w:pPr>
            <w:r>
              <w:rPr>
                <w:sz w:val="17"/>
              </w:rPr>
              <w:t>sources + facts + research packet</w:t>
            </w:r>
          </w:p>
        </w:tc>
      </w:tr>
      <w:tr>
        <w:trPr>
          <w:cantSplit/>
        </w:trPr>
        <w:tc>
          <w:tcPr>
            <w:tcW w:type="dxa" w:w="2160"/>
            <w:tcMar>
              <w:top w:w="70" w:type="dxa"/>
              <w:start w:w="80" w:type="dxa"/>
              <w:bottom w:w="70" w:type="dxa"/>
              <w:end w:w="80" w:type="dxa"/>
            </w:tcMar>
            <w:vAlign w:val="top"/>
          </w:tcPr>
          <w:p>
            <w:pPr>
              <w:pStyle w:val="TableText"/>
            </w:pPr>
            <w:r>
              <w:rPr>
                <w:sz w:val="17"/>
              </w:rPr>
              <w:t>WF03 Script</w:t>
            </w:r>
          </w:p>
        </w:tc>
        <w:tc>
          <w:tcPr>
            <w:tcW w:type="dxa" w:w="3456"/>
            <w:tcMar>
              <w:top w:w="70" w:type="dxa"/>
              <w:start w:w="80" w:type="dxa"/>
              <w:bottom w:w="70" w:type="dxa"/>
              <w:end w:w="80" w:type="dxa"/>
            </w:tcMar>
            <w:vAlign w:val="top"/>
          </w:tcPr>
          <w:p>
            <w:pPr>
              <w:pStyle w:val="TableText"/>
            </w:pPr>
            <w:r>
              <w:rPr>
                <w:sz w:val="17"/>
              </w:rPr>
              <w:t>thesis approved</w:t>
            </w:r>
          </w:p>
        </w:tc>
        <w:tc>
          <w:tcPr>
            <w:tcW w:type="dxa" w:w="4176"/>
            <w:tcMar>
              <w:top w:w="70" w:type="dxa"/>
              <w:start w:w="80" w:type="dxa"/>
              <w:bottom w:w="70" w:type="dxa"/>
              <w:end w:w="80" w:type="dxa"/>
            </w:tcMar>
            <w:vAlign w:val="top"/>
          </w:tcPr>
          <w:p>
            <w:pPr>
              <w:pStyle w:val="TableText"/>
            </w:pPr>
            <w:r>
              <w:rPr>
                <w:sz w:val="17"/>
              </w:rPr>
              <w:t>script_versions + claims + QA</w:t>
            </w:r>
          </w:p>
        </w:tc>
      </w:tr>
      <w:tr>
        <w:trPr>
          <w:cantSplit/>
        </w:trPr>
        <w:tc>
          <w:tcPr>
            <w:tcW w:type="dxa" w:w="2160"/>
            <w:shd w:fill="F8FAFB"/>
            <w:tcMar>
              <w:top w:w="70" w:type="dxa"/>
              <w:start w:w="80" w:type="dxa"/>
              <w:bottom w:w="70" w:type="dxa"/>
              <w:end w:w="80" w:type="dxa"/>
            </w:tcMar>
            <w:vAlign w:val="top"/>
          </w:tcPr>
          <w:p>
            <w:pPr>
              <w:pStyle w:val="TableText"/>
            </w:pPr>
            <w:r>
              <w:rPr>
                <w:sz w:val="17"/>
              </w:rPr>
              <w:t>WF04 Storyboard</w:t>
            </w:r>
          </w:p>
        </w:tc>
        <w:tc>
          <w:tcPr>
            <w:tcW w:type="dxa" w:w="3456"/>
            <w:shd w:fill="F8FAFB"/>
            <w:tcMar>
              <w:top w:w="70" w:type="dxa"/>
              <w:start w:w="80" w:type="dxa"/>
              <w:bottom w:w="70" w:type="dxa"/>
              <w:end w:w="80" w:type="dxa"/>
            </w:tcMar>
            <w:vAlign w:val="top"/>
          </w:tcPr>
          <w:p>
            <w:pPr>
              <w:pStyle w:val="TableText"/>
            </w:pPr>
            <w:r>
              <w:rPr>
                <w:sz w:val="17"/>
              </w:rPr>
              <w:t>script approved</w:t>
            </w:r>
          </w:p>
        </w:tc>
        <w:tc>
          <w:tcPr>
            <w:tcW w:type="dxa" w:w="4176"/>
            <w:shd w:fill="F8FAFB"/>
            <w:tcMar>
              <w:top w:w="70" w:type="dxa"/>
              <w:start w:w="80" w:type="dxa"/>
              <w:bottom w:w="70" w:type="dxa"/>
              <w:end w:w="80" w:type="dxa"/>
            </w:tcMar>
            <w:vAlign w:val="top"/>
          </w:tcPr>
          <w:p>
            <w:pPr>
              <w:pStyle w:val="TableText"/>
            </w:pPr>
            <w:r>
              <w:rPr>
                <w:sz w:val="17"/>
              </w:rPr>
              <w:t>scenes + shots + generation tasks</w:t>
            </w:r>
          </w:p>
        </w:tc>
      </w:tr>
      <w:tr>
        <w:trPr>
          <w:cantSplit/>
        </w:trPr>
        <w:tc>
          <w:tcPr>
            <w:tcW w:type="dxa" w:w="2160"/>
            <w:tcMar>
              <w:top w:w="70" w:type="dxa"/>
              <w:start w:w="80" w:type="dxa"/>
              <w:bottom w:w="70" w:type="dxa"/>
              <w:end w:w="80" w:type="dxa"/>
            </w:tcMar>
            <w:vAlign w:val="top"/>
          </w:tcPr>
          <w:p>
            <w:pPr>
              <w:pStyle w:val="TableText"/>
            </w:pPr>
            <w:r>
              <w:rPr>
                <w:sz w:val="17"/>
              </w:rPr>
              <w:t>WF05 Voice</w:t>
            </w:r>
          </w:p>
        </w:tc>
        <w:tc>
          <w:tcPr>
            <w:tcW w:type="dxa" w:w="3456"/>
            <w:tcMar>
              <w:top w:w="70" w:type="dxa"/>
              <w:start w:w="80" w:type="dxa"/>
              <w:bottom w:w="70" w:type="dxa"/>
              <w:end w:w="80" w:type="dxa"/>
            </w:tcMar>
            <w:vAlign w:val="top"/>
          </w:tcPr>
          <w:p>
            <w:pPr>
              <w:pStyle w:val="TableText"/>
            </w:pPr>
            <w:r>
              <w:rPr>
                <w:sz w:val="17"/>
              </w:rPr>
              <w:t>assets sufficient / script approved</w:t>
            </w:r>
          </w:p>
        </w:tc>
        <w:tc>
          <w:tcPr>
            <w:tcW w:type="dxa" w:w="4176"/>
            <w:tcMar>
              <w:top w:w="70" w:type="dxa"/>
              <w:start w:w="80" w:type="dxa"/>
              <w:bottom w:w="70" w:type="dxa"/>
              <w:end w:w="80" w:type="dxa"/>
            </w:tcMar>
            <w:vAlign w:val="top"/>
          </w:tcPr>
          <w:p>
            <w:pPr>
              <w:pStyle w:val="TableText"/>
            </w:pPr>
            <w:r>
              <w:rPr>
                <w:sz w:val="17"/>
              </w:rPr>
              <w:t>narration assets</w:t>
            </w:r>
          </w:p>
        </w:tc>
      </w:tr>
      <w:tr>
        <w:trPr>
          <w:cantSplit/>
        </w:trPr>
        <w:tc>
          <w:tcPr>
            <w:tcW w:type="dxa" w:w="2160"/>
            <w:shd w:fill="F8FAFB"/>
            <w:tcMar>
              <w:top w:w="70" w:type="dxa"/>
              <w:start w:w="80" w:type="dxa"/>
              <w:bottom w:w="70" w:type="dxa"/>
              <w:end w:w="80" w:type="dxa"/>
            </w:tcMar>
            <w:vAlign w:val="top"/>
          </w:tcPr>
          <w:p>
            <w:pPr>
              <w:pStyle w:val="TableText"/>
            </w:pPr>
            <w:r>
              <w:rPr>
                <w:sz w:val="17"/>
              </w:rPr>
              <w:t>WF06 STT</w:t>
            </w:r>
          </w:p>
        </w:tc>
        <w:tc>
          <w:tcPr>
            <w:tcW w:type="dxa" w:w="3456"/>
            <w:shd w:fill="F8FAFB"/>
            <w:tcMar>
              <w:top w:w="70" w:type="dxa"/>
              <w:start w:w="80" w:type="dxa"/>
              <w:bottom w:w="70" w:type="dxa"/>
              <w:end w:w="80" w:type="dxa"/>
            </w:tcMar>
            <w:vAlign w:val="top"/>
          </w:tcPr>
          <w:p>
            <w:pPr>
              <w:pStyle w:val="TableText"/>
            </w:pPr>
            <w:r>
              <w:rPr>
                <w:sz w:val="17"/>
              </w:rPr>
              <w:t>voice ready</w:t>
            </w:r>
          </w:p>
        </w:tc>
        <w:tc>
          <w:tcPr>
            <w:tcW w:type="dxa" w:w="4176"/>
            <w:shd w:fill="F8FAFB"/>
            <w:tcMar>
              <w:top w:w="70" w:type="dxa"/>
              <w:start w:w="80" w:type="dxa"/>
              <w:bottom w:w="70" w:type="dxa"/>
              <w:end w:w="80" w:type="dxa"/>
            </w:tcMar>
            <w:vAlign w:val="top"/>
          </w:tcPr>
          <w:p>
            <w:pPr>
              <w:pStyle w:val="TableText"/>
            </w:pPr>
            <w:r>
              <w:rPr>
                <w:sz w:val="17"/>
              </w:rPr>
              <w:t>captions + voice QA</w:t>
            </w:r>
          </w:p>
        </w:tc>
      </w:tr>
      <w:tr>
        <w:trPr>
          <w:cantSplit/>
        </w:trPr>
        <w:tc>
          <w:tcPr>
            <w:tcW w:type="dxa" w:w="2160"/>
            <w:tcMar>
              <w:top w:w="70" w:type="dxa"/>
              <w:start w:w="80" w:type="dxa"/>
              <w:bottom w:w="70" w:type="dxa"/>
              <w:end w:w="80" w:type="dxa"/>
            </w:tcMar>
            <w:vAlign w:val="top"/>
          </w:tcPr>
          <w:p>
            <w:pPr>
              <w:pStyle w:val="TableText"/>
            </w:pPr>
            <w:r>
              <w:rPr>
                <w:sz w:val="17"/>
              </w:rPr>
              <w:t>WF07 Render</w:t>
            </w:r>
          </w:p>
        </w:tc>
        <w:tc>
          <w:tcPr>
            <w:tcW w:type="dxa" w:w="3456"/>
            <w:tcMar>
              <w:top w:w="70" w:type="dxa"/>
              <w:start w:w="80" w:type="dxa"/>
              <w:bottom w:w="70" w:type="dxa"/>
              <w:end w:w="80" w:type="dxa"/>
            </w:tcMar>
            <w:vAlign w:val="top"/>
          </w:tcPr>
          <w:p>
            <w:pPr>
              <w:pStyle w:val="TableText"/>
            </w:pPr>
            <w:r>
              <w:rPr>
                <w:sz w:val="17"/>
              </w:rPr>
              <w:t>build rough cut</w:t>
            </w:r>
          </w:p>
        </w:tc>
        <w:tc>
          <w:tcPr>
            <w:tcW w:type="dxa" w:w="4176"/>
            <w:tcMar>
              <w:top w:w="70" w:type="dxa"/>
              <w:start w:w="80" w:type="dxa"/>
              <w:bottom w:w="70" w:type="dxa"/>
              <w:end w:w="80" w:type="dxa"/>
            </w:tcMar>
            <w:vAlign w:val="top"/>
          </w:tcPr>
          <w:p>
            <w:pPr>
              <w:pStyle w:val="TableText"/>
            </w:pPr>
            <w:r>
              <w:rPr>
                <w:sz w:val="17"/>
              </w:rPr>
              <w:t>render job</w:t>
            </w:r>
          </w:p>
        </w:tc>
      </w:tr>
      <w:tr>
        <w:trPr>
          <w:cantSplit/>
        </w:trPr>
        <w:tc>
          <w:tcPr>
            <w:tcW w:type="dxa" w:w="2160"/>
            <w:shd w:fill="F8FAFB"/>
            <w:tcMar>
              <w:top w:w="70" w:type="dxa"/>
              <w:start w:w="80" w:type="dxa"/>
              <w:bottom w:w="70" w:type="dxa"/>
              <w:end w:w="80" w:type="dxa"/>
            </w:tcMar>
            <w:vAlign w:val="top"/>
          </w:tcPr>
          <w:p>
            <w:pPr>
              <w:pStyle w:val="TableText"/>
            </w:pPr>
            <w:r>
              <w:rPr>
                <w:sz w:val="17"/>
              </w:rPr>
              <w:t>WF08 YouTube Private</w:t>
            </w:r>
          </w:p>
        </w:tc>
        <w:tc>
          <w:tcPr>
            <w:tcW w:type="dxa" w:w="3456"/>
            <w:shd w:fill="F8FAFB"/>
            <w:tcMar>
              <w:top w:w="70" w:type="dxa"/>
              <w:start w:w="80" w:type="dxa"/>
              <w:bottom w:w="70" w:type="dxa"/>
              <w:end w:w="80" w:type="dxa"/>
            </w:tcMar>
            <w:vAlign w:val="top"/>
          </w:tcPr>
          <w:p>
            <w:pPr>
              <w:pStyle w:val="TableText"/>
            </w:pPr>
            <w:r>
              <w:rPr>
                <w:sz w:val="17"/>
              </w:rPr>
              <w:t>final approved + explicit upload</w:t>
            </w:r>
          </w:p>
        </w:tc>
        <w:tc>
          <w:tcPr>
            <w:tcW w:type="dxa" w:w="4176"/>
            <w:shd w:fill="F8FAFB"/>
            <w:tcMar>
              <w:top w:w="70" w:type="dxa"/>
              <w:start w:w="80" w:type="dxa"/>
              <w:bottom w:w="70" w:type="dxa"/>
              <w:end w:w="80" w:type="dxa"/>
            </w:tcMar>
            <w:vAlign w:val="top"/>
          </w:tcPr>
          <w:p>
            <w:pPr>
              <w:pStyle w:val="TableText"/>
            </w:pPr>
            <w:r>
              <w:rPr>
                <w:sz w:val="17"/>
              </w:rPr>
              <w:t>publish_job + youtube video id</w:t>
            </w:r>
          </w:p>
        </w:tc>
      </w:tr>
    </w:tbl>
    <w:p>
      <w:pPr>
        <w:spacing w:after="0"/>
      </w:pPr>
    </w:p>
    <w:p>
      <w:pPr>
        <w:pStyle w:val="Heading2"/>
      </w:pPr>
      <w:r>
        <w:t>16.2 Job pattern</w:t>
      </w:r>
    </w:p>
    <w:p>
      <w:pPr>
        <w:pStyle w:val="CodeBlock"/>
        <w:shd w:fill="F1F4F6"/>
      </w:pPr>
      <w:r>
        <w:t>POST /render</w:t>
        <w:br/>
        <w:t xml:space="preserve">  → create generation_job(status='QUEUED')</w:t>
        <w:br/>
        <w:t xml:space="preserve">  → return job_id immediately</w:t>
        <w:br/>
        <w:br/>
        <w:t>worker/n8n:</w:t>
        <w:br/>
        <w:t xml:space="preserve">  QUEUED → RUNNING → COMPLETED</w:t>
        <w:br/>
        <w:t xml:space="preserve">                    ↘ RETRYABLE_FAILED</w:t>
        <w:br/>
        <w:t xml:space="preserve">                    ↘ TERMINAL_FAILED</w:t>
      </w:r>
    </w:p>
    <w:p>
      <w:pPr>
        <w:ind w:left="317" w:hanging="202"/>
      </w:pPr>
      <w:r>
        <w:rPr>
          <w:b/>
          <w:color w:val="167D8D"/>
        </w:rPr>
        <w:t xml:space="preserve">• </w:t>
      </w:r>
      <w:r>
        <w:t>Idempotency key cho job để double-click không tạo hai render.</w:t>
      </w:r>
    </w:p>
    <w:p>
      <w:pPr>
        <w:ind w:left="317" w:hanging="202"/>
      </w:pPr>
      <w:r>
        <w:rPr>
          <w:b/>
          <w:color w:val="167D8D"/>
        </w:rPr>
        <w:t xml:space="preserve">• </w:t>
      </w:r>
      <w:r>
        <w:t>Retry exponential cho network/provider failure, nhưng không retry vô hạn creative output bị human reject.</w:t>
      </w:r>
    </w:p>
    <w:p>
      <w:pPr>
        <w:ind w:left="317" w:hanging="202"/>
      </w:pPr>
      <w:r>
        <w:rPr>
          <w:b/>
          <w:color w:val="167D8D"/>
        </w:rPr>
        <w:t xml:space="preserve">• </w:t>
      </w:r>
      <w:r>
        <w:t>Job lưu input snapshot để debug reproducibly.</w:t>
      </w:r>
    </w:p>
    <w:p>
      <w:pPr>
        <w:ind w:left="317" w:hanging="202"/>
      </w:pPr>
      <w:r>
        <w:rPr>
          <w:b/>
          <w:color w:val="167D8D"/>
        </w:rPr>
        <w:t xml:space="preserve">• </w:t>
      </w:r>
      <w:r>
        <w:t>Provider task ID và raw error lưu ở metadata, không expose secret/token.</w:t>
      </w:r>
    </w:p>
    <w:p>
      <w:pPr>
        <w:pStyle w:val="Heading1"/>
      </w:pPr>
      <w:r>
        <w:t>17. UI/UX và màn hình V1</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Màn hình</w:t>
            </w:r>
          </w:p>
        </w:tc>
        <w:tc>
          <w:tcPr>
            <w:tcW w:type="dxa" w:w="7488"/>
            <w:shd w:fill="183B56"/>
            <w:tcMar>
              <w:top w:w="80" w:type="dxa"/>
              <w:start w:w="90" w:type="dxa"/>
              <w:bottom w:w="80" w:type="dxa"/>
              <w:end w:w="90" w:type="dxa"/>
            </w:tcMar>
            <w:vAlign w:val="center"/>
          </w:tcPr>
          <w:p>
            <w:pPr>
              <w:pStyle w:val="TableText"/>
            </w:pPr>
            <w:r>
              <w:rPr>
                <w:b/>
                <w:color w:val="FFFFFF"/>
                <w:sz w:val="17"/>
              </w:rPr>
              <w:t>Chức năng chính</w:t>
            </w:r>
          </w:p>
        </w:tc>
      </w:tr>
      <w:tr>
        <w:trPr>
          <w:cantSplit/>
        </w:trPr>
        <w:tc>
          <w:tcPr>
            <w:tcW w:type="dxa" w:w="2448"/>
            <w:tcMar>
              <w:top w:w="70" w:type="dxa"/>
              <w:start w:w="80" w:type="dxa"/>
              <w:bottom w:w="70" w:type="dxa"/>
              <w:end w:w="80" w:type="dxa"/>
            </w:tcMar>
            <w:vAlign w:val="top"/>
          </w:tcPr>
          <w:p>
            <w:pPr>
              <w:pStyle w:val="TableText"/>
            </w:pPr>
            <w:r>
              <w:rPr>
                <w:sz w:val="17"/>
              </w:rPr>
              <w:t>Dashboard</w:t>
            </w:r>
          </w:p>
        </w:tc>
        <w:tc>
          <w:tcPr>
            <w:tcW w:type="dxa" w:w="7488"/>
            <w:tcMar>
              <w:top w:w="70" w:type="dxa"/>
              <w:start w:w="80" w:type="dxa"/>
              <w:bottom w:w="70" w:type="dxa"/>
              <w:end w:w="80" w:type="dxa"/>
            </w:tcMar>
            <w:vAlign w:val="top"/>
          </w:tcPr>
          <w:p>
            <w:pPr>
              <w:pStyle w:val="TableText"/>
            </w:pPr>
            <w:r>
              <w:rPr>
                <w:sz w:val="17"/>
              </w:rPr>
              <w:t>Projects, status, current step, credit budget, latest render.</w:t>
            </w:r>
          </w:p>
        </w:tc>
      </w:tr>
      <w:tr>
        <w:trPr>
          <w:cantSplit/>
        </w:trPr>
        <w:tc>
          <w:tcPr>
            <w:tcW w:type="dxa" w:w="2448"/>
            <w:shd w:fill="F8FAFB"/>
            <w:tcMar>
              <w:top w:w="70" w:type="dxa"/>
              <w:start w:w="80" w:type="dxa"/>
              <w:bottom w:w="70" w:type="dxa"/>
              <w:end w:w="80" w:type="dxa"/>
            </w:tcMar>
            <w:vAlign w:val="top"/>
          </w:tcPr>
          <w:p>
            <w:pPr>
              <w:pStyle w:val="TableText"/>
            </w:pPr>
            <w:r>
              <w:rPr>
                <w:sz w:val="17"/>
              </w:rPr>
              <w:t>Discover</w:t>
            </w:r>
          </w:p>
        </w:tc>
        <w:tc>
          <w:tcPr>
            <w:tcW w:type="dxa" w:w="7488"/>
            <w:shd w:fill="F8FAFB"/>
            <w:tcMar>
              <w:top w:w="70" w:type="dxa"/>
              <w:start w:w="80" w:type="dxa"/>
              <w:bottom w:w="70" w:type="dxa"/>
              <w:end w:w="80" w:type="dxa"/>
            </w:tcMar>
            <w:vAlign w:val="top"/>
          </w:tcPr>
          <w:p>
            <w:pPr>
              <w:pStyle w:val="TableText"/>
            </w:pPr>
            <w:r>
              <w:rPr>
                <w:sz w:val="17"/>
              </w:rPr>
              <w:t>Topic cards, scores, source feasibility, Select Topic.</w:t>
            </w:r>
          </w:p>
        </w:tc>
      </w:tr>
      <w:tr>
        <w:trPr>
          <w:cantSplit/>
        </w:trPr>
        <w:tc>
          <w:tcPr>
            <w:tcW w:type="dxa" w:w="2448"/>
            <w:tcMar>
              <w:top w:w="70" w:type="dxa"/>
              <w:start w:w="80" w:type="dxa"/>
              <w:bottom w:w="70" w:type="dxa"/>
              <w:end w:w="80" w:type="dxa"/>
            </w:tcMar>
            <w:vAlign w:val="top"/>
          </w:tcPr>
          <w:p>
            <w:pPr>
              <w:pStyle w:val="TableText"/>
            </w:pPr>
            <w:r>
              <w:rPr>
                <w:sz w:val="17"/>
              </w:rPr>
              <w:t>Research</w:t>
            </w:r>
          </w:p>
        </w:tc>
        <w:tc>
          <w:tcPr>
            <w:tcW w:type="dxa" w:w="7488"/>
            <w:tcMar>
              <w:top w:w="70" w:type="dxa"/>
              <w:start w:w="80" w:type="dxa"/>
              <w:bottom w:w="70" w:type="dxa"/>
              <w:end w:w="80" w:type="dxa"/>
            </w:tcMar>
            <w:vAlign w:val="top"/>
          </w:tcPr>
          <w:p>
            <w:pPr>
              <w:pStyle w:val="TableText"/>
            </w:pPr>
            <w:r>
              <w:rPr>
                <w:sz w:val="17"/>
              </w:rPr>
              <w:t>Sources/facts, conflict flags, thesis candidates, provenance view.</w:t>
            </w:r>
          </w:p>
        </w:tc>
      </w:tr>
      <w:tr>
        <w:trPr>
          <w:cantSplit/>
        </w:trPr>
        <w:tc>
          <w:tcPr>
            <w:tcW w:type="dxa" w:w="2448"/>
            <w:shd w:fill="F8FAFB"/>
            <w:tcMar>
              <w:top w:w="70" w:type="dxa"/>
              <w:start w:w="80" w:type="dxa"/>
              <w:bottom w:w="70" w:type="dxa"/>
              <w:end w:w="80" w:type="dxa"/>
            </w:tcMar>
            <w:vAlign w:val="top"/>
          </w:tcPr>
          <w:p>
            <w:pPr>
              <w:pStyle w:val="TableText"/>
            </w:pPr>
            <w:r>
              <w:rPr>
                <w:sz w:val="17"/>
              </w:rPr>
              <w:t>Script</w:t>
            </w:r>
          </w:p>
        </w:tc>
        <w:tc>
          <w:tcPr>
            <w:tcW w:type="dxa" w:w="7488"/>
            <w:shd w:fill="F8FAFB"/>
            <w:tcMar>
              <w:top w:w="70" w:type="dxa"/>
              <w:start w:w="80" w:type="dxa"/>
              <w:bottom w:w="70" w:type="dxa"/>
              <w:end w:w="80" w:type="dxa"/>
            </w:tcMar>
            <w:vAlign w:val="top"/>
          </w:tcPr>
          <w:p>
            <w:pPr>
              <w:pStyle w:val="TableText"/>
            </w:pPr>
            <w:r>
              <w:rPr>
                <w:sz w:val="17"/>
              </w:rPr>
              <w:t>Outline + script editor, source-backed claims, QA issues, Approve.</w:t>
            </w:r>
          </w:p>
        </w:tc>
      </w:tr>
      <w:tr>
        <w:trPr>
          <w:cantSplit/>
        </w:trPr>
        <w:tc>
          <w:tcPr>
            <w:tcW w:type="dxa" w:w="2448"/>
            <w:tcMar>
              <w:top w:w="70" w:type="dxa"/>
              <w:start w:w="80" w:type="dxa"/>
              <w:bottom w:w="70" w:type="dxa"/>
              <w:end w:w="80" w:type="dxa"/>
            </w:tcMar>
            <w:vAlign w:val="top"/>
          </w:tcPr>
          <w:p>
            <w:pPr>
              <w:pStyle w:val="TableText"/>
            </w:pPr>
            <w:r>
              <w:rPr>
                <w:sz w:val="17"/>
              </w:rPr>
              <w:t>Storyboard</w:t>
            </w:r>
          </w:p>
        </w:tc>
        <w:tc>
          <w:tcPr>
            <w:tcW w:type="dxa" w:w="7488"/>
            <w:tcMar>
              <w:top w:w="70" w:type="dxa"/>
              <w:start w:w="80" w:type="dxa"/>
              <w:bottom w:w="70" w:type="dxa"/>
              <w:end w:w="80" w:type="dxa"/>
            </w:tcMar>
            <w:vAlign w:val="top"/>
          </w:tcPr>
          <w:p>
            <w:pPr>
              <w:pStyle w:val="TableText"/>
            </w:pPr>
            <w:r>
              <w:rPr>
                <w:sz w:val="17"/>
              </w:rPr>
              <w:t>Scenes/shots timeline, visual route, shot type, prompts, duration.</w:t>
            </w:r>
          </w:p>
        </w:tc>
      </w:tr>
      <w:tr>
        <w:trPr>
          <w:cantSplit/>
        </w:trPr>
        <w:tc>
          <w:tcPr>
            <w:tcW w:type="dxa" w:w="2448"/>
            <w:shd w:fill="F8FAFB"/>
            <w:tcMar>
              <w:top w:w="70" w:type="dxa"/>
              <w:start w:w="80" w:type="dxa"/>
              <w:bottom w:w="70" w:type="dxa"/>
              <w:end w:w="80" w:type="dxa"/>
            </w:tcMar>
            <w:vAlign w:val="top"/>
          </w:tcPr>
          <w:p>
            <w:pPr>
              <w:pStyle w:val="TableText"/>
            </w:pPr>
            <w:r>
              <w:rPr>
                <w:sz w:val="17"/>
              </w:rPr>
              <w:t>Assets</w:t>
            </w:r>
          </w:p>
        </w:tc>
        <w:tc>
          <w:tcPr>
            <w:tcW w:type="dxa" w:w="7488"/>
            <w:shd w:fill="F8FAFB"/>
            <w:tcMar>
              <w:top w:w="70" w:type="dxa"/>
              <w:start w:w="80" w:type="dxa"/>
              <w:bottom w:w="70" w:type="dxa"/>
              <w:end w:w="80" w:type="dxa"/>
            </w:tcMar>
            <w:vAlign w:val="top"/>
          </w:tcPr>
          <w:p>
            <w:pPr>
              <w:pStyle w:val="TableText"/>
            </w:pPr>
            <w:r>
              <w:rPr>
                <w:sz w:val="17"/>
              </w:rPr>
              <w:t>Generation queue, Flow Bridge, upload/select/QA assets, credit tracker.</w:t>
            </w:r>
          </w:p>
        </w:tc>
      </w:tr>
      <w:tr>
        <w:trPr>
          <w:cantSplit/>
        </w:trPr>
        <w:tc>
          <w:tcPr>
            <w:tcW w:type="dxa" w:w="2448"/>
            <w:tcMar>
              <w:top w:w="70" w:type="dxa"/>
              <w:start w:w="80" w:type="dxa"/>
              <w:bottom w:w="70" w:type="dxa"/>
              <w:end w:w="80" w:type="dxa"/>
            </w:tcMar>
            <w:vAlign w:val="top"/>
          </w:tcPr>
          <w:p>
            <w:pPr>
              <w:pStyle w:val="TableText"/>
            </w:pPr>
            <w:r>
              <w:rPr>
                <w:sz w:val="17"/>
              </w:rPr>
              <w:t>Voice &amp; Captions</w:t>
            </w:r>
          </w:p>
        </w:tc>
        <w:tc>
          <w:tcPr>
            <w:tcW w:type="dxa" w:w="7488"/>
            <w:tcMar>
              <w:top w:w="70" w:type="dxa"/>
              <w:start w:w="80" w:type="dxa"/>
              <w:bottom w:w="70" w:type="dxa"/>
              <w:end w:w="80" w:type="dxa"/>
            </w:tcMar>
            <w:vAlign w:val="top"/>
          </w:tcPr>
          <w:p>
            <w:pPr>
              <w:pStyle w:val="TableText"/>
            </w:pPr>
            <w:r>
              <w:rPr>
                <w:sz w:val="17"/>
              </w:rPr>
              <w:t>Narration segments, regenerate, transcript diff, subtitle preview.</w:t>
            </w:r>
          </w:p>
        </w:tc>
      </w:tr>
      <w:tr>
        <w:trPr>
          <w:cantSplit/>
        </w:trPr>
        <w:tc>
          <w:tcPr>
            <w:tcW w:type="dxa" w:w="2448"/>
            <w:shd w:fill="F8FAFB"/>
            <w:tcMar>
              <w:top w:w="70" w:type="dxa"/>
              <w:start w:w="80" w:type="dxa"/>
              <w:bottom w:w="70" w:type="dxa"/>
              <w:end w:w="80" w:type="dxa"/>
            </w:tcMar>
            <w:vAlign w:val="top"/>
          </w:tcPr>
          <w:p>
            <w:pPr>
              <w:pStyle w:val="TableText"/>
            </w:pPr>
            <w:r>
              <w:rPr>
                <w:sz w:val="17"/>
              </w:rPr>
              <w:t>Render</w:t>
            </w:r>
          </w:p>
        </w:tc>
        <w:tc>
          <w:tcPr>
            <w:tcW w:type="dxa" w:w="7488"/>
            <w:shd w:fill="F8FAFB"/>
            <w:tcMar>
              <w:top w:w="70" w:type="dxa"/>
              <w:start w:w="80" w:type="dxa"/>
              <w:bottom w:w="70" w:type="dxa"/>
              <w:end w:w="80" w:type="dxa"/>
            </w:tcMar>
            <w:vAlign w:val="top"/>
          </w:tcPr>
          <w:p>
            <w:pPr>
              <w:pStyle w:val="TableText"/>
            </w:pPr>
            <w:r>
              <w:rPr>
                <w:sz w:val="17"/>
              </w:rPr>
              <w:t>Build Rough Cut, progress, versions, compare, approval.</w:t>
            </w:r>
          </w:p>
        </w:tc>
      </w:tr>
      <w:tr>
        <w:trPr>
          <w:cantSplit/>
        </w:trPr>
        <w:tc>
          <w:tcPr>
            <w:tcW w:type="dxa" w:w="2448"/>
            <w:tcMar>
              <w:top w:w="70" w:type="dxa"/>
              <w:start w:w="80" w:type="dxa"/>
              <w:bottom w:w="70" w:type="dxa"/>
              <w:end w:w="80" w:type="dxa"/>
            </w:tcMar>
            <w:vAlign w:val="top"/>
          </w:tcPr>
          <w:p>
            <w:pPr>
              <w:pStyle w:val="TableText"/>
            </w:pPr>
            <w:r>
              <w:rPr>
                <w:sz w:val="17"/>
              </w:rPr>
              <w:t>Publish</w:t>
            </w:r>
          </w:p>
        </w:tc>
        <w:tc>
          <w:tcPr>
            <w:tcW w:type="dxa" w:w="7488"/>
            <w:tcMar>
              <w:top w:w="70" w:type="dxa"/>
              <w:start w:w="80" w:type="dxa"/>
              <w:bottom w:w="70" w:type="dxa"/>
              <w:end w:w="80" w:type="dxa"/>
            </w:tcMar>
            <w:vAlign w:val="top"/>
          </w:tcPr>
          <w:p>
            <w:pPr>
              <w:pStyle w:val="TableText"/>
            </w:pPr>
            <w:r>
              <w:rPr>
                <w:sz w:val="17"/>
              </w:rPr>
              <w:t>Title/description/tags, disclosure, thumbnail slot, Upload Private, Publish gate.</w:t>
            </w:r>
          </w:p>
        </w:tc>
      </w:tr>
    </w:tbl>
    <w:p>
      <w:pPr>
        <w:spacing w:after="0"/>
      </w:pPr>
    </w:p>
    <w:p>
      <w:pPr>
        <w:pStyle w:val="Heading2"/>
      </w:pPr>
      <w:r>
        <w:t>17.1 Assets screen — quan trọng nhất của V1</w:t>
      </w:r>
    </w:p>
    <w:p>
      <w:pPr>
        <w:pStyle w:val="CodeBlock"/>
        <w:shd w:fill="F1F4F6"/>
      </w:pPr>
      <w:r>
        <w:t>PROJECT / ASSETS</w:t>
        <w:br/>
        <w:br/>
        <w:t>[SH021] AI_IMAGE   Data center exterior      READY       [Preview]</w:t>
        <w:br/>
        <w:t>[SH022] AI_VIDEO   Interior dolly            WAIT FLOW   [Copy Prompt] [Open Flow]</w:t>
        <w:br/>
        <w:t xml:space="preserve">          Model: Veo 3.1 Lite | Planned: 10 credits</w:t>
        <w:br/>
        <w:t xml:space="preserve">          [Upload selected output]</w:t>
        <w:br/>
        <w:t>[SH023] DATA       Electricity chart         AUTO        [Preview]</w:t>
        <w:br/>
        <w:br/>
        <w:t>Budget: Planned 120  |  Actual 90  |  Monthly remaining (manual setting) 910</w:t>
      </w:r>
    </w:p>
    <w:p>
      <w:pPr>
        <w:pStyle w:val="Heading2"/>
      </w:pPr>
      <w:r>
        <w:t>17.2 Approval UX</w:t>
      </w:r>
    </w:p>
    <w:p>
      <w:r>
        <w:t>Approval không phải checkbox ẩn. Mỗi gate có button rõ, timestamp, optional note và “unlock downstream” effect. Khi upstream thay đổi sau approval (ví dụ sửa thesis), downstream state chuyển STALE và UI chỉ ra những phần cần regenerate.</w:t>
      </w:r>
    </w:p>
    <w:p>
      <w:pPr>
        <w:pStyle w:val="Heading1"/>
      </w:pPr>
      <w:r>
        <w:t>18. API contract</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080"/>
            <w:shd w:fill="183B56"/>
            <w:tcMar>
              <w:top w:w="80" w:type="dxa"/>
              <w:start w:w="90" w:type="dxa"/>
              <w:bottom w:w="80" w:type="dxa"/>
              <w:end w:w="90" w:type="dxa"/>
            </w:tcMar>
            <w:vAlign w:val="center"/>
          </w:tcPr>
          <w:p>
            <w:pPr>
              <w:pStyle w:val="TableText"/>
            </w:pPr>
            <w:r>
              <w:rPr>
                <w:b/>
                <w:color w:val="FFFFFF"/>
                <w:sz w:val="15"/>
              </w:rPr>
              <w:t>Method</w:t>
            </w:r>
          </w:p>
        </w:tc>
        <w:tc>
          <w:tcPr>
            <w:tcW w:type="dxa" w:w="3888"/>
            <w:shd w:fill="183B56"/>
            <w:tcMar>
              <w:top w:w="80" w:type="dxa"/>
              <w:start w:w="90" w:type="dxa"/>
              <w:bottom w:w="80" w:type="dxa"/>
              <w:end w:w="90" w:type="dxa"/>
            </w:tcMar>
            <w:vAlign w:val="center"/>
          </w:tcPr>
          <w:p>
            <w:pPr>
              <w:pStyle w:val="TableText"/>
            </w:pPr>
            <w:r>
              <w:rPr>
                <w:b/>
                <w:color w:val="FFFFFF"/>
                <w:sz w:val="15"/>
              </w:rPr>
              <w:t>Endpoint</w:t>
            </w:r>
          </w:p>
        </w:tc>
        <w:tc>
          <w:tcPr>
            <w:tcW w:type="dxa" w:w="4896"/>
            <w:shd w:fill="183B56"/>
            <w:tcMar>
              <w:top w:w="80" w:type="dxa"/>
              <w:start w:w="90" w:type="dxa"/>
              <w:bottom w:w="80" w:type="dxa"/>
              <w:end w:w="90" w:type="dxa"/>
            </w:tcMar>
            <w:vAlign w:val="center"/>
          </w:tcPr>
          <w:p>
            <w:pPr>
              <w:pStyle w:val="TableText"/>
            </w:pPr>
            <w:r>
              <w:rPr>
                <w:b/>
                <w:color w:val="FFFFFF"/>
                <w:sz w:val="15"/>
              </w:rPr>
              <w:t>Mục đích</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w:t>
            </w:r>
          </w:p>
        </w:tc>
        <w:tc>
          <w:tcPr>
            <w:tcW w:type="dxa" w:w="4896"/>
            <w:tcMar>
              <w:top w:w="70" w:type="dxa"/>
              <w:start w:w="80" w:type="dxa"/>
              <w:bottom w:w="70" w:type="dxa"/>
              <w:end w:w="80" w:type="dxa"/>
            </w:tcMar>
            <w:vAlign w:val="top"/>
          </w:tcPr>
          <w:p>
            <w:pPr>
              <w:pStyle w:val="TableText"/>
            </w:pPr>
            <w:r>
              <w:rPr>
                <w:sz w:val="15"/>
              </w:rPr>
              <w:t>Create project.</w:t>
            </w:r>
          </w:p>
        </w:tc>
      </w:tr>
      <w:tr>
        <w:trPr>
          <w:cantSplit/>
        </w:trPr>
        <w:tc>
          <w:tcPr>
            <w:tcW w:type="dxa" w:w="1080"/>
            <w:shd w:fill="F8FAFB"/>
            <w:tcMar>
              <w:top w:w="70" w:type="dxa"/>
              <w:start w:w="80" w:type="dxa"/>
              <w:bottom w:w="70" w:type="dxa"/>
              <w:end w:w="80" w:type="dxa"/>
            </w:tcMar>
            <w:vAlign w:val="top"/>
          </w:tcPr>
          <w:p>
            <w:pPr>
              <w:pStyle w:val="TableText"/>
            </w:pPr>
            <w:r>
              <w:rPr>
                <w:sz w:val="15"/>
              </w:rPr>
              <w:t>GET</w:t>
            </w:r>
          </w:p>
        </w:tc>
        <w:tc>
          <w:tcPr>
            <w:tcW w:type="dxa" w:w="3888"/>
            <w:shd w:fill="F8FAFB"/>
            <w:tcMar>
              <w:top w:w="70" w:type="dxa"/>
              <w:start w:w="80" w:type="dxa"/>
              <w:bottom w:w="70" w:type="dxa"/>
              <w:end w:w="80" w:type="dxa"/>
            </w:tcMar>
            <w:vAlign w:val="top"/>
          </w:tcPr>
          <w:p>
            <w:pPr>
              <w:pStyle w:val="TableText"/>
            </w:pPr>
            <w:r>
              <w:rPr>
                <w:sz w:val="15"/>
              </w:rPr>
              <w:t>/api/projects/:id</w:t>
            </w:r>
          </w:p>
        </w:tc>
        <w:tc>
          <w:tcPr>
            <w:tcW w:type="dxa" w:w="4896"/>
            <w:shd w:fill="F8FAFB"/>
            <w:tcMar>
              <w:top w:w="70" w:type="dxa"/>
              <w:start w:w="80" w:type="dxa"/>
              <w:bottom w:w="70" w:type="dxa"/>
              <w:end w:w="80" w:type="dxa"/>
            </w:tcMar>
            <w:vAlign w:val="top"/>
          </w:tcPr>
          <w:p>
            <w:pPr>
              <w:pStyle w:val="TableText"/>
            </w:pPr>
            <w:r>
              <w:rPr>
                <w:sz w:val="15"/>
              </w:rPr>
              <w:t>Project aggregate.</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/api/projects/:id/discover</w:t>
            </w:r>
          </w:p>
        </w:tc>
        <w:tc>
          <w:tcPr>
            <w:tcW w:type="dxa" w:w="4896"/>
            <w:tcMar>
              <w:top w:w="70" w:type="dxa"/>
              <w:start w:w="80" w:type="dxa"/>
              <w:bottom w:w="70" w:type="dxa"/>
              <w:end w:w="80" w:type="dxa"/>
            </w:tcMar>
            <w:vAlign w:val="top"/>
          </w:tcPr>
          <w:p>
            <w:pPr>
              <w:pStyle w:val="TableText"/>
            </w:pPr>
            <w:r>
              <w:rPr>
                <w:sz w:val="15"/>
              </w:rPr>
              <w:t>Create discover job.</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/api/projects/:id/topic/select</w:t>
            </w:r>
          </w:p>
        </w:tc>
        <w:tc>
          <w:tcPr>
            <w:tcW w:type="dxa" w:w="4896"/>
            <w:shd w:fill="F8FAFB"/>
            <w:tcMar>
              <w:top w:w="70" w:type="dxa"/>
              <w:start w:w="80" w:type="dxa"/>
              <w:bottom w:w="70" w:type="dxa"/>
              <w:end w:w="80" w:type="dxa"/>
            </w:tcMar>
            <w:vAlign w:val="top"/>
          </w:tcPr>
          <w:p>
            <w:pPr>
              <w:pStyle w:val="TableText"/>
            </w:pPr>
            <w:r>
              <w:rPr>
                <w:sz w:val="15"/>
              </w:rPr>
              <w:t>Select topic + angle.</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/api/projects/:id/research</w:t>
            </w:r>
          </w:p>
        </w:tc>
        <w:tc>
          <w:tcPr>
            <w:tcW w:type="dxa" w:w="4896"/>
            <w:tcMar>
              <w:top w:w="70" w:type="dxa"/>
              <w:start w:w="80" w:type="dxa"/>
              <w:bottom w:w="70" w:type="dxa"/>
              <w:end w:w="80" w:type="dxa"/>
            </w:tcMar>
            <w:vAlign w:val="top"/>
          </w:tcPr>
          <w:p>
            <w:pPr>
              <w:pStyle w:val="TableText"/>
            </w:pPr>
            <w:r>
              <w:rPr>
                <w:sz w:val="15"/>
              </w:rPr>
              <w:t>Start research.</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/api/projects/:id/thesis/approve</w:t>
            </w:r>
          </w:p>
        </w:tc>
        <w:tc>
          <w:tcPr>
            <w:tcW w:type="dxa" w:w="4896"/>
            <w:shd w:fill="F8FAFB"/>
            <w:tcMar>
              <w:top w:w="70" w:type="dxa"/>
              <w:start w:w="80" w:type="dxa"/>
              <w:bottom w:w="70" w:type="dxa"/>
              <w:end w:w="80" w:type="dxa"/>
            </w:tcMar>
            <w:vAlign w:val="top"/>
          </w:tcPr>
          <w:p>
            <w:pPr>
              <w:pStyle w:val="TableText"/>
            </w:pPr>
            <w:r>
              <w:rPr>
                <w:sz w:val="15"/>
              </w:rPr>
              <w:t>Approve thesis.</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/api/projects/:id/script/generate</w:t>
            </w:r>
          </w:p>
        </w:tc>
        <w:tc>
          <w:tcPr>
            <w:tcW w:type="dxa" w:w="4896"/>
            <w:tcMar>
              <w:top w:w="70" w:type="dxa"/>
              <w:start w:w="80" w:type="dxa"/>
              <w:bottom w:w="70" w:type="dxa"/>
              <w:end w:w="80" w:type="dxa"/>
            </w:tcMar>
            <w:vAlign w:val="top"/>
          </w:tcPr>
          <w:p>
            <w:pPr>
              <w:pStyle w:val="TableText"/>
            </w:pPr>
            <w:r>
              <w:rPr>
                <w:sz w:val="15"/>
              </w:rPr>
              <w:t>Generate script version.</w:t>
            </w:r>
          </w:p>
        </w:tc>
      </w:tr>
      <w:tr>
        <w:trPr>
          <w:cantSplit/>
        </w:trPr>
        <w:tc>
          <w:tcPr>
            <w:tcW w:type="dxa" w:w="1080"/>
            <w:shd w:fill="F8FAFB"/>
            <w:tcMar>
              <w:top w:w="70" w:type="dxa"/>
              <w:start w:w="80" w:type="dxa"/>
              <w:bottom w:w="70" w:type="dxa"/>
              <w:end w:w="80" w:type="dxa"/>
            </w:tcMar>
            <w:vAlign w:val="top"/>
          </w:tcPr>
          <w:p>
            <w:pPr>
              <w:pStyle w:val="TableText"/>
            </w:pPr>
            <w:r>
              <w:rPr>
                <w:sz w:val="15"/>
              </w:rPr>
              <w:t>PATCH</w:t>
            </w:r>
          </w:p>
        </w:tc>
        <w:tc>
          <w:tcPr>
            <w:tcW w:type="dxa" w:w="3888"/>
            <w:shd w:fill="F8FAFB"/>
            <w:tcMar>
              <w:top w:w="70" w:type="dxa"/>
              <w:start w:w="80" w:type="dxa"/>
              <w:bottom w:w="70" w:type="dxa"/>
              <w:end w:w="80" w:type="dxa"/>
            </w:tcMar>
            <w:vAlign w:val="top"/>
          </w:tcPr>
          <w:p>
            <w:pPr>
              <w:pStyle w:val="TableText"/>
            </w:pPr>
            <w:r>
              <w:rPr>
                <w:sz w:val="15"/>
              </w:rPr>
              <w:t>/api/scripts/:id</w:t>
            </w:r>
          </w:p>
        </w:tc>
        <w:tc>
          <w:tcPr>
            <w:tcW w:type="dxa" w:w="4896"/>
            <w:shd w:fill="F8FAFB"/>
            <w:tcMar>
              <w:top w:w="70" w:type="dxa"/>
              <w:start w:w="80" w:type="dxa"/>
              <w:bottom w:w="70" w:type="dxa"/>
              <w:end w:w="80" w:type="dxa"/>
            </w:tcMar>
            <w:vAlign w:val="top"/>
          </w:tcPr>
          <w:p>
            <w:pPr>
              <w:pStyle w:val="TableText"/>
            </w:pPr>
            <w:r>
              <w:rPr>
                <w:sz w:val="15"/>
              </w:rPr>
              <w:t>Edit script.</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/api/scripts/:id/approve</w:t>
            </w:r>
          </w:p>
        </w:tc>
        <w:tc>
          <w:tcPr>
            <w:tcW w:type="dxa" w:w="4896"/>
            <w:tcMar>
              <w:top w:w="70" w:type="dxa"/>
              <w:start w:w="80" w:type="dxa"/>
              <w:bottom w:w="70" w:type="dxa"/>
              <w:end w:w="80" w:type="dxa"/>
            </w:tcMar>
            <w:vAlign w:val="top"/>
          </w:tcPr>
          <w:p>
            <w:pPr>
              <w:pStyle w:val="TableText"/>
            </w:pPr>
            <w:r>
              <w:rPr>
                <w:sz w:val="15"/>
              </w:rPr>
              <w:t>Approve script.</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/api/projects/:id/storyboard</w:t>
            </w:r>
          </w:p>
        </w:tc>
        <w:tc>
          <w:tcPr>
            <w:tcW w:type="dxa" w:w="4896"/>
            <w:shd w:fill="F8FAFB"/>
            <w:tcMar>
              <w:top w:w="70" w:type="dxa"/>
              <w:start w:w="80" w:type="dxa"/>
              <w:bottom w:w="70" w:type="dxa"/>
              <w:end w:w="80" w:type="dxa"/>
            </w:tcMar>
            <w:vAlign w:val="top"/>
          </w:tcPr>
          <w:p>
            <w:pPr>
              <w:pStyle w:val="TableText"/>
            </w:pPr>
            <w:r>
              <w:rPr>
                <w:sz w:val="15"/>
              </w:rPr>
              <w:t>Generate storyboard.</w:t>
            </w:r>
          </w:p>
        </w:tc>
      </w:tr>
      <w:tr>
        <w:trPr>
          <w:cantSplit/>
        </w:trPr>
        <w:tc>
          <w:tcPr>
            <w:tcW w:type="dxa" w:w="1080"/>
            <w:tcMar>
              <w:top w:w="70" w:type="dxa"/>
              <w:start w:w="80" w:type="dxa"/>
              <w:bottom w:w="70" w:type="dxa"/>
              <w:end w:w="80" w:type="dxa"/>
            </w:tcMar>
            <w:vAlign w:val="top"/>
          </w:tcPr>
          <w:p>
            <w:pPr>
              <w:pStyle w:val="TableText"/>
            </w:pPr>
            <w:r>
              <w:rPr>
                <w:sz w:val="15"/>
              </w:rPr>
              <w:t>PATCH</w:t>
            </w:r>
          </w:p>
        </w:tc>
        <w:tc>
          <w:tcPr>
            <w:tcW w:type="dxa" w:w="3888"/>
            <w:tcMar>
              <w:top w:w="70" w:type="dxa"/>
              <w:start w:w="80" w:type="dxa"/>
              <w:bottom w:w="70" w:type="dxa"/>
              <w:end w:w="80" w:type="dxa"/>
            </w:tcMar>
            <w:vAlign w:val="top"/>
          </w:tcPr>
          <w:p>
            <w:pPr>
              <w:pStyle w:val="TableText"/>
            </w:pPr>
            <w:r>
              <w:rPr>
                <w:sz w:val="15"/>
              </w:rPr>
              <w:t>/api/shots/:id</w:t>
            </w:r>
          </w:p>
        </w:tc>
        <w:tc>
          <w:tcPr>
            <w:tcW w:type="dxa" w:w="4896"/>
            <w:tcMar>
              <w:top w:w="70" w:type="dxa"/>
              <w:start w:w="80" w:type="dxa"/>
              <w:bottom w:w="70" w:type="dxa"/>
              <w:end w:w="80" w:type="dxa"/>
            </w:tcMar>
            <w:vAlign w:val="top"/>
          </w:tcPr>
          <w:p>
            <w:pPr>
              <w:pStyle w:val="TableText"/>
            </w:pPr>
            <w:r>
              <w:rPr>
                <w:sz w:val="15"/>
              </w:rPr>
              <w:t>Edit shot/prompt/route.</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/api/shots/:id/assets/upload-url</w:t>
            </w:r>
          </w:p>
        </w:tc>
        <w:tc>
          <w:tcPr>
            <w:tcW w:type="dxa" w:w="4896"/>
            <w:shd w:fill="F8FAFB"/>
            <w:tcMar>
              <w:top w:w="70" w:type="dxa"/>
              <w:start w:w="80" w:type="dxa"/>
              <w:bottom w:w="70" w:type="dxa"/>
              <w:end w:w="80" w:type="dxa"/>
            </w:tcMar>
            <w:vAlign w:val="top"/>
          </w:tcPr>
          <w:p>
            <w:pPr>
              <w:pStyle w:val="TableText"/>
            </w:pPr>
            <w:r>
              <w:rPr>
                <w:sz w:val="15"/>
              </w:rPr>
              <w:t>Signed upload URL.</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/api/shots/:id/assets/attach</w:t>
            </w:r>
          </w:p>
        </w:tc>
        <w:tc>
          <w:tcPr>
            <w:tcW w:type="dxa" w:w="4896"/>
            <w:tcMar>
              <w:top w:w="70" w:type="dxa"/>
              <w:start w:w="80" w:type="dxa"/>
              <w:bottom w:w="70" w:type="dxa"/>
              <w:end w:w="80" w:type="dxa"/>
            </w:tcMar>
            <w:vAlign w:val="top"/>
          </w:tcPr>
          <w:p>
            <w:pPr>
              <w:pStyle w:val="TableText"/>
            </w:pPr>
            <w:r>
              <w:rPr>
                <w:sz w:val="15"/>
              </w:rPr>
              <w:t>Attach uploaded asset.</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/api/projects/:id/voice</w:t>
            </w:r>
          </w:p>
        </w:tc>
        <w:tc>
          <w:tcPr>
            <w:tcW w:type="dxa" w:w="4896"/>
            <w:shd w:fill="F8FAFB"/>
            <w:tcMar>
              <w:top w:w="70" w:type="dxa"/>
              <w:start w:w="80" w:type="dxa"/>
              <w:bottom w:w="70" w:type="dxa"/>
              <w:end w:w="80" w:type="dxa"/>
            </w:tcMar>
            <w:vAlign w:val="top"/>
          </w:tcPr>
          <w:p>
            <w:pPr>
              <w:pStyle w:val="TableText"/>
            </w:pPr>
            <w:r>
              <w:rPr>
                <w:sz w:val="15"/>
              </w:rPr>
              <w:t>Generate narration.</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/api/projects/:id/captions</w:t>
            </w:r>
          </w:p>
        </w:tc>
        <w:tc>
          <w:tcPr>
            <w:tcW w:type="dxa" w:w="4896"/>
            <w:tcMar>
              <w:top w:w="70" w:type="dxa"/>
              <w:start w:w="80" w:type="dxa"/>
              <w:bottom w:w="70" w:type="dxa"/>
              <w:end w:w="80" w:type="dxa"/>
            </w:tcMar>
            <w:vAlign w:val="top"/>
          </w:tcPr>
          <w:p>
            <w:pPr>
              <w:pStyle w:val="TableText"/>
            </w:pPr>
            <w:r>
              <w:rPr>
                <w:sz w:val="15"/>
              </w:rPr>
              <w:t>Transcribe narration.</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/api/projects/:id/render</w:t>
            </w:r>
          </w:p>
        </w:tc>
        <w:tc>
          <w:tcPr>
            <w:tcW w:type="dxa" w:w="4896"/>
            <w:shd w:fill="F8FAFB"/>
            <w:tcMar>
              <w:top w:w="70" w:type="dxa"/>
              <w:start w:w="80" w:type="dxa"/>
              <w:bottom w:w="70" w:type="dxa"/>
              <w:end w:w="80" w:type="dxa"/>
            </w:tcMar>
            <w:vAlign w:val="top"/>
          </w:tcPr>
          <w:p>
            <w:pPr>
              <w:pStyle w:val="TableText"/>
            </w:pPr>
            <w:r>
              <w:rPr>
                <w:sz w:val="15"/>
              </w:rPr>
              <w:t>Queue render.</w:t>
            </w:r>
          </w:p>
        </w:tc>
      </w:tr>
      <w:tr>
        <w:trPr>
          <w:cantSplit/>
        </w:trPr>
        <w:tc>
          <w:tcPr>
            <w:tcW w:type="dxa" w:w="1080"/>
            <w:tcMar>
              <w:top w:w="70" w:type="dxa"/>
              <w:start w:w="80" w:type="dxa"/>
              <w:bottom w:w="70" w:type="dxa"/>
              <w:end w:w="80" w:type="dxa"/>
            </w:tcMar>
            <w:vAlign w:val="top"/>
          </w:tcPr>
          <w:p>
            <w:pPr>
              <w:pStyle w:val="TableText"/>
            </w:pPr>
            <w:r>
              <w:rPr>
                <w:sz w:val="15"/>
              </w:rPr>
              <w:t>GET</w:t>
            </w:r>
          </w:p>
        </w:tc>
        <w:tc>
          <w:tcPr>
            <w:tcW w:type="dxa" w:w="3888"/>
            <w:tcMar>
              <w:top w:w="70" w:type="dxa"/>
              <w:start w:w="80" w:type="dxa"/>
              <w:bottom w:w="70" w:type="dxa"/>
              <w:end w:w="80" w:type="dxa"/>
            </w:tcMar>
            <w:vAlign w:val="top"/>
          </w:tcPr>
          <w:p>
            <w:pPr>
              <w:pStyle w:val="TableText"/>
            </w:pPr>
            <w:r>
              <w:rPr>
                <w:sz w:val="15"/>
              </w:rPr>
              <w:t>/api/jobs/:id</w:t>
            </w:r>
          </w:p>
        </w:tc>
        <w:tc>
          <w:tcPr>
            <w:tcW w:type="dxa" w:w="4896"/>
            <w:tcMar>
              <w:top w:w="70" w:type="dxa"/>
              <w:start w:w="80" w:type="dxa"/>
              <w:bottom w:w="70" w:type="dxa"/>
              <w:end w:w="80" w:type="dxa"/>
            </w:tcMar>
            <w:vAlign w:val="top"/>
          </w:tcPr>
          <w:p>
            <w:pPr>
              <w:pStyle w:val="TableText"/>
            </w:pPr>
            <w:r>
              <w:rPr>
                <w:sz w:val="15"/>
              </w:rPr>
              <w:t>Job status.</w:t>
            </w:r>
          </w:p>
        </w:tc>
      </w:tr>
      <w:tr>
        <w:trPr>
          <w:cantSplit/>
        </w:trPr>
        <w:tc>
          <w:tcPr>
            <w:tcW w:type="dxa" w:w="1080"/>
            <w:shd w:fill="F8FAFB"/>
            <w:tcMar>
              <w:top w:w="70" w:type="dxa"/>
              <w:start w:w="80" w:type="dxa"/>
              <w:bottom w:w="70" w:type="dxa"/>
              <w:end w:w="80" w:type="dxa"/>
            </w:tcMar>
            <w:vAlign w:val="top"/>
          </w:tcPr>
          <w:p>
            <w:pPr>
              <w:pStyle w:val="TableText"/>
            </w:pPr>
            <w:r>
              <w:rPr>
                <w:sz w:val="15"/>
              </w:rPr>
              <w:t>POST</w:t>
            </w:r>
          </w:p>
        </w:tc>
        <w:tc>
          <w:tcPr>
            <w:tcW w:type="dxa" w:w="3888"/>
            <w:shd w:fill="F8FAFB"/>
            <w:tcMar>
              <w:top w:w="70" w:type="dxa"/>
              <w:start w:w="80" w:type="dxa"/>
              <w:bottom w:w="70" w:type="dxa"/>
              <w:end w:w="80" w:type="dxa"/>
            </w:tcMar>
            <w:vAlign w:val="top"/>
          </w:tcPr>
          <w:p>
            <w:pPr>
              <w:pStyle w:val="TableText"/>
            </w:pPr>
            <w:r>
              <w:rPr>
                <w:sz w:val="15"/>
              </w:rPr>
              <w:t>/api/projects/:id/youtube/private</w:t>
            </w:r>
          </w:p>
        </w:tc>
        <w:tc>
          <w:tcPr>
            <w:tcW w:type="dxa" w:w="4896"/>
            <w:shd w:fill="F8FAFB"/>
            <w:tcMar>
              <w:top w:w="70" w:type="dxa"/>
              <w:start w:w="80" w:type="dxa"/>
              <w:bottom w:w="70" w:type="dxa"/>
              <w:end w:w="80" w:type="dxa"/>
            </w:tcMar>
            <w:vAlign w:val="top"/>
          </w:tcPr>
          <w:p>
            <w:pPr>
              <w:pStyle w:val="TableText"/>
            </w:pPr>
            <w:r>
              <w:rPr>
                <w:sz w:val="15"/>
              </w:rPr>
              <w:t>Upload private after gate.</w:t>
            </w:r>
          </w:p>
        </w:tc>
      </w:tr>
      <w:tr>
        <w:trPr>
          <w:cantSplit/>
        </w:trPr>
        <w:tc>
          <w:tcPr>
            <w:tcW w:type="dxa" w:w="1080"/>
            <w:tcMar>
              <w:top w:w="70" w:type="dxa"/>
              <w:start w:w="80" w:type="dxa"/>
              <w:bottom w:w="70" w:type="dxa"/>
              <w:end w:w="80" w:type="dxa"/>
            </w:tcMar>
            <w:vAlign w:val="top"/>
          </w:tcPr>
          <w:p>
            <w:pPr>
              <w:pStyle w:val="TableText"/>
            </w:pPr>
            <w:r>
              <w:rPr>
                <w:sz w:val="15"/>
              </w:rPr>
              <w:t>POST</w:t>
            </w:r>
          </w:p>
        </w:tc>
        <w:tc>
          <w:tcPr>
            <w:tcW w:type="dxa" w:w="3888"/>
            <w:tcMar>
              <w:top w:w="70" w:type="dxa"/>
              <w:start w:w="80" w:type="dxa"/>
              <w:bottom w:w="70" w:type="dxa"/>
              <w:end w:w="80" w:type="dxa"/>
            </w:tcMar>
            <w:vAlign w:val="top"/>
          </w:tcPr>
          <w:p>
            <w:pPr>
              <w:pStyle w:val="TableText"/>
            </w:pPr>
            <w:r>
              <w:rPr>
                <w:sz w:val="15"/>
              </w:rPr>
              <w:t>/api/projects/:id/publish</w:t>
            </w:r>
          </w:p>
        </w:tc>
        <w:tc>
          <w:tcPr>
            <w:tcW w:type="dxa" w:w="4896"/>
            <w:tcMar>
              <w:top w:w="70" w:type="dxa"/>
              <w:start w:w="80" w:type="dxa"/>
              <w:bottom w:w="70" w:type="dxa"/>
              <w:end w:w="80" w:type="dxa"/>
            </w:tcMar>
            <w:vAlign w:val="top"/>
          </w:tcPr>
          <w:p>
            <w:pPr>
              <w:pStyle w:val="TableText"/>
            </w:pPr>
            <w:r>
              <w:rPr>
                <w:sz w:val="15"/>
              </w:rPr>
              <w:t>Explicit publish action.</w:t>
            </w:r>
          </w:p>
        </w:tc>
      </w:tr>
    </w:tbl>
    <w:p>
      <w:pPr>
        <w:spacing w:after="0"/>
      </w:pPr>
    </w:p>
    <w:p>
      <w:pPr>
        <w:pStyle w:val="Heading2"/>
      </w:pPr>
      <w:r>
        <w:t>18.1 Validation</w:t>
      </w:r>
    </w:p>
    <w:p>
      <w:pPr>
        <w:ind w:left="317" w:hanging="202"/>
      </w:pPr>
      <w:r>
        <w:rPr>
          <w:b/>
          <w:color w:val="167D8D"/>
        </w:rPr>
        <w:t xml:space="preserve">• </w:t>
      </w:r>
      <w:r>
        <w:t>Zod schemas dùng chung frontend/backend/workers.</w:t>
      </w:r>
    </w:p>
    <w:p>
      <w:pPr>
        <w:ind w:left="317" w:hanging="202"/>
      </w:pPr>
      <w:r>
        <w:rPr>
          <w:b/>
          <w:color w:val="167D8D"/>
        </w:rPr>
        <w:t xml:space="preserve">• </w:t>
      </w:r>
      <w:r>
        <w:t>State transition validator: endpoint phải trả 409 nếu project chưa ở state phù hợp.</w:t>
      </w:r>
    </w:p>
    <w:p>
      <w:pPr>
        <w:ind w:left="317" w:hanging="202"/>
      </w:pPr>
      <w:r>
        <w:rPr>
          <w:b/>
          <w:color w:val="167D8D"/>
        </w:rPr>
        <w:t xml:space="preserve">• </w:t>
      </w:r>
      <w:r>
        <w:t>Upload validates MIME, size, duration, resolution; server probes media.</w:t>
      </w:r>
    </w:p>
    <w:p>
      <w:pPr>
        <w:ind w:left="317" w:hanging="202"/>
      </w:pPr>
      <w:r>
        <w:rPr>
          <w:b/>
          <w:color w:val="167D8D"/>
        </w:rPr>
        <w:t xml:space="preserve">• </w:t>
      </w:r>
      <w:r>
        <w:t>No arbitrary storage_path từ client; backend sinh key theo project/shot/asset UUID.</w:t>
      </w:r>
    </w:p>
    <w:p>
      <w:pPr>
        <w:pStyle w:val="Heading1"/>
      </w:pPr>
      <w:r>
        <w:t>19. Security &amp; secrets</w:t>
      </w:r>
    </w:p>
    <w:p>
      <w:pPr>
        <w:pStyle w:val="CodeBlock"/>
        <w:shd w:fill="F1F4F6"/>
      </w:pPr>
      <w:r>
        <w:t>.env.server</w:t>
        <w:br/>
        <w:t>OPENAI_API_KEY=...</w:t>
        <w:br/>
        <w:t>ELEVENLABS_API_KEY=...</w:t>
        <w:br/>
        <w:t>SUPABASE_URL=...</w:t>
        <w:br/>
        <w:t>SUPABASE_SERVICE_ROLE_KEY=...</w:t>
        <w:br/>
        <w:t>N8N_WEBHOOK_SECRET=...</w:t>
        <w:br/>
        <w:t>YOUTUBE_CLIENT_ID=...</w:t>
        <w:br/>
        <w:t>YOUTUBE_CLIENT_SECRET=...</w:t>
        <w:br/>
        <w:t>YOUTUBE_REFRESH_TOKEN=...</w:t>
      </w:r>
    </w:p>
    <w:p>
      <w:pPr>
        <w:ind w:left="317" w:hanging="202"/>
      </w:pPr>
      <w:r>
        <w:rPr>
          <w:b/>
          <w:color w:val="167D8D"/>
        </w:rPr>
        <w:t xml:space="preserve">• </w:t>
      </w:r>
      <w:r>
        <w:t>Không expose service role, OpenAI, ElevenLabs hoặc YouTube refresh token ở frontend.</w:t>
      </w:r>
    </w:p>
    <w:p>
      <w:pPr>
        <w:ind w:left="317" w:hanging="202"/>
      </w:pPr>
      <w:r>
        <w:rPr>
          <w:b/>
          <w:color w:val="167D8D"/>
        </w:rPr>
        <w:t xml:space="preserve">• </w:t>
      </w:r>
      <w:r>
        <w:t>Supabase: browser dùng anon/auth + RLS; backend privileged actions dùng service role. Supabase docs khuyến nghị RLS khi expose table qua client. [R11]</w:t>
      </w:r>
    </w:p>
    <w:p>
      <w:pPr>
        <w:ind w:left="317" w:hanging="202"/>
      </w:pPr>
      <w:r>
        <w:rPr>
          <w:b/>
          <w:color w:val="167D8D"/>
        </w:rPr>
        <w:t xml:space="preserve">• </w:t>
      </w:r>
      <w:r>
        <w:t>Storage bucket mặc định private; frontend dùng signed URLs ngắn hạn.</w:t>
      </w:r>
    </w:p>
    <w:p>
      <w:pPr>
        <w:ind w:left="317" w:hanging="202"/>
      </w:pPr>
      <w:r>
        <w:rPr>
          <w:b/>
          <w:color w:val="167D8D"/>
        </w:rPr>
        <w:t xml:space="preserve">• </w:t>
      </w:r>
      <w:r>
        <w:t>n8n webhook cần secret/signature hoặc network restriction.</w:t>
      </w:r>
    </w:p>
    <w:p>
      <w:pPr>
        <w:ind w:left="317" w:hanging="202"/>
      </w:pPr>
      <w:r>
        <w:rPr>
          <w:b/>
          <w:color w:val="167D8D"/>
        </w:rPr>
        <w:t xml:space="preserve">• </w:t>
      </w:r>
      <w:r>
        <w:t>Google Flow V1 không cần lưu Google password/cookie trong Narra.</w:t>
      </w:r>
    </w:p>
    <w:p>
      <w:pPr>
        <w:ind w:left="317" w:hanging="202"/>
      </w:pPr>
      <w:r>
        <w:rPr>
          <w:b/>
          <w:color w:val="167D8D"/>
        </w:rPr>
        <w:t xml:space="preserve">• </w:t>
      </w:r>
      <w:r>
        <w:t>Log phải redact Authorization headers, API keys, signed URL tokens.</w:t>
      </w:r>
    </w:p>
    <w:p>
      <w:pPr>
        <w:pStyle w:val="Heading1"/>
      </w:pPr>
      <w:r>
        <w:t>20. QA, logging và observability</w:t>
      </w:r>
    </w:p>
    <w:p>
      <w:pPr>
        <w:pStyle w:val="Heading2"/>
      </w:pPr>
      <w:r>
        <w:t>20.1 Các loại QA</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448"/>
            <w:shd w:fill="183B56"/>
            <w:tcMar>
              <w:top w:w="80" w:type="dxa"/>
              <w:start w:w="90" w:type="dxa"/>
              <w:bottom w:w="80" w:type="dxa"/>
              <w:end w:w="90" w:type="dxa"/>
            </w:tcMar>
            <w:vAlign w:val="center"/>
          </w:tcPr>
          <w:p>
            <w:pPr>
              <w:pStyle w:val="TableText"/>
            </w:pPr>
            <w:r>
              <w:rPr>
                <w:b/>
                <w:color w:val="FFFFFF"/>
                <w:sz w:val="17"/>
              </w:rPr>
              <w:t>QA layer</w:t>
            </w:r>
          </w:p>
        </w:tc>
        <w:tc>
          <w:tcPr>
            <w:tcW w:type="dxa" w:w="7344"/>
            <w:shd w:fill="183B56"/>
            <w:tcMar>
              <w:top w:w="80" w:type="dxa"/>
              <w:start w:w="90" w:type="dxa"/>
              <w:bottom w:w="80" w:type="dxa"/>
              <w:end w:w="90" w:type="dxa"/>
            </w:tcMar>
            <w:vAlign w:val="center"/>
          </w:tcPr>
          <w:p>
            <w:pPr>
              <w:pStyle w:val="TableText"/>
            </w:pPr>
            <w:r>
              <w:rPr>
                <w:b/>
                <w:color w:val="FFFFFF"/>
                <w:sz w:val="17"/>
              </w:rPr>
              <w:t>Ví dụ</w:t>
            </w:r>
          </w:p>
        </w:tc>
      </w:tr>
      <w:tr>
        <w:trPr>
          <w:cantSplit/>
        </w:trPr>
        <w:tc>
          <w:tcPr>
            <w:tcW w:type="dxa" w:w="2448"/>
            <w:tcMar>
              <w:top w:w="70" w:type="dxa"/>
              <w:start w:w="80" w:type="dxa"/>
              <w:bottom w:w="70" w:type="dxa"/>
              <w:end w:w="80" w:type="dxa"/>
            </w:tcMar>
            <w:vAlign w:val="top"/>
          </w:tcPr>
          <w:p>
            <w:pPr>
              <w:pStyle w:val="TableText"/>
            </w:pPr>
            <w:r>
              <w:rPr>
                <w:sz w:val="17"/>
              </w:rPr>
              <w:t>Research QA</w:t>
            </w:r>
          </w:p>
        </w:tc>
        <w:tc>
          <w:tcPr>
            <w:tcW w:type="dxa" w:w="7344"/>
            <w:tcMar>
              <w:top w:w="70" w:type="dxa"/>
              <w:start w:w="80" w:type="dxa"/>
              <w:bottom w:w="70" w:type="dxa"/>
              <w:end w:w="80" w:type="dxa"/>
            </w:tcMar>
            <w:vAlign w:val="top"/>
          </w:tcPr>
          <w:p>
            <w:pPr>
              <w:pStyle w:val="TableText"/>
            </w:pPr>
            <w:r>
              <w:rPr>
                <w:sz w:val="17"/>
              </w:rPr>
              <w:t>Source conflict, stale date, unsupported fact.</w:t>
            </w:r>
          </w:p>
        </w:tc>
      </w:tr>
      <w:tr>
        <w:trPr>
          <w:cantSplit/>
        </w:trPr>
        <w:tc>
          <w:tcPr>
            <w:tcW w:type="dxa" w:w="2448"/>
            <w:shd w:fill="F8FAFB"/>
            <w:tcMar>
              <w:top w:w="70" w:type="dxa"/>
              <w:start w:w="80" w:type="dxa"/>
              <w:bottom w:w="70" w:type="dxa"/>
              <w:end w:w="80" w:type="dxa"/>
            </w:tcMar>
            <w:vAlign w:val="top"/>
          </w:tcPr>
          <w:p>
            <w:pPr>
              <w:pStyle w:val="TableText"/>
            </w:pPr>
            <w:r>
              <w:rPr>
                <w:sz w:val="17"/>
              </w:rPr>
              <w:t>Script QA</w:t>
            </w:r>
          </w:p>
        </w:tc>
        <w:tc>
          <w:tcPr>
            <w:tcW w:type="dxa" w:w="7344"/>
            <w:shd w:fill="F8FAFB"/>
            <w:tcMar>
              <w:top w:w="70" w:type="dxa"/>
              <w:start w:w="80" w:type="dxa"/>
              <w:bottom w:w="70" w:type="dxa"/>
              <w:end w:w="80" w:type="dxa"/>
            </w:tcMar>
            <w:vAlign w:val="top"/>
          </w:tcPr>
          <w:p>
            <w:pPr>
              <w:pStyle w:val="TableText"/>
            </w:pPr>
            <w:r>
              <w:rPr>
                <w:sz w:val="17"/>
              </w:rPr>
              <w:t>Claim coverage, repetition, thesis drift.</w:t>
            </w:r>
          </w:p>
        </w:tc>
      </w:tr>
      <w:tr>
        <w:trPr>
          <w:cantSplit/>
        </w:trPr>
        <w:tc>
          <w:tcPr>
            <w:tcW w:type="dxa" w:w="2448"/>
            <w:tcMar>
              <w:top w:w="70" w:type="dxa"/>
              <w:start w:w="80" w:type="dxa"/>
              <w:bottom w:w="70" w:type="dxa"/>
              <w:end w:w="80" w:type="dxa"/>
            </w:tcMar>
            <w:vAlign w:val="top"/>
          </w:tcPr>
          <w:p>
            <w:pPr>
              <w:pStyle w:val="TableText"/>
            </w:pPr>
            <w:r>
              <w:rPr>
                <w:sz w:val="17"/>
              </w:rPr>
              <w:t>Storyboard QA</w:t>
            </w:r>
          </w:p>
        </w:tc>
        <w:tc>
          <w:tcPr>
            <w:tcW w:type="dxa" w:w="7344"/>
            <w:tcMar>
              <w:top w:w="70" w:type="dxa"/>
              <w:start w:w="80" w:type="dxa"/>
              <w:bottom w:w="70" w:type="dxa"/>
              <w:end w:w="80" w:type="dxa"/>
            </w:tcMar>
            <w:vAlign w:val="top"/>
          </w:tcPr>
          <w:p>
            <w:pPr>
              <w:pStyle w:val="TableText"/>
            </w:pPr>
            <w:r>
              <w:rPr>
                <w:sz w:val="17"/>
              </w:rPr>
              <w:t>Visual mismatch, too many AI-video shots, scene duration impossible.</w:t>
            </w:r>
          </w:p>
        </w:tc>
      </w:tr>
      <w:tr>
        <w:trPr>
          <w:cantSplit/>
        </w:trPr>
        <w:tc>
          <w:tcPr>
            <w:tcW w:type="dxa" w:w="2448"/>
            <w:shd w:fill="F8FAFB"/>
            <w:tcMar>
              <w:top w:w="70" w:type="dxa"/>
              <w:start w:w="80" w:type="dxa"/>
              <w:bottom w:w="70" w:type="dxa"/>
              <w:end w:w="80" w:type="dxa"/>
            </w:tcMar>
            <w:vAlign w:val="top"/>
          </w:tcPr>
          <w:p>
            <w:pPr>
              <w:pStyle w:val="TableText"/>
            </w:pPr>
            <w:r>
              <w:rPr>
                <w:sz w:val="17"/>
              </w:rPr>
              <w:t>Asset QA</w:t>
            </w:r>
          </w:p>
        </w:tc>
        <w:tc>
          <w:tcPr>
            <w:tcW w:type="dxa" w:w="7344"/>
            <w:shd w:fill="F8FAFB"/>
            <w:tcMar>
              <w:top w:w="70" w:type="dxa"/>
              <w:start w:w="80" w:type="dxa"/>
              <w:bottom w:w="70" w:type="dxa"/>
              <w:end w:w="80" w:type="dxa"/>
            </w:tcMar>
            <w:vAlign w:val="top"/>
          </w:tcPr>
          <w:p>
            <w:pPr>
              <w:pStyle w:val="TableText"/>
            </w:pPr>
            <w:r>
              <w:rPr>
                <w:sz w:val="17"/>
              </w:rPr>
              <w:t>Resolution, corrupt file, visual anomaly, watermark/disclosure concern.</w:t>
            </w:r>
          </w:p>
        </w:tc>
      </w:tr>
      <w:tr>
        <w:trPr>
          <w:cantSplit/>
        </w:trPr>
        <w:tc>
          <w:tcPr>
            <w:tcW w:type="dxa" w:w="2448"/>
            <w:tcMar>
              <w:top w:w="70" w:type="dxa"/>
              <w:start w:w="80" w:type="dxa"/>
              <w:bottom w:w="70" w:type="dxa"/>
              <w:end w:w="80" w:type="dxa"/>
            </w:tcMar>
            <w:vAlign w:val="top"/>
          </w:tcPr>
          <w:p>
            <w:pPr>
              <w:pStyle w:val="TableText"/>
            </w:pPr>
            <w:r>
              <w:rPr>
                <w:sz w:val="17"/>
              </w:rPr>
              <w:t>Voice QA</w:t>
            </w:r>
          </w:p>
        </w:tc>
        <w:tc>
          <w:tcPr>
            <w:tcW w:type="dxa" w:w="7344"/>
            <w:tcMar>
              <w:top w:w="70" w:type="dxa"/>
              <w:start w:w="80" w:type="dxa"/>
              <w:bottom w:w="70" w:type="dxa"/>
              <w:end w:w="80" w:type="dxa"/>
            </w:tcMar>
            <w:vAlign w:val="top"/>
          </w:tcPr>
          <w:p>
            <w:pPr>
              <w:pStyle w:val="TableText"/>
            </w:pPr>
            <w:r>
              <w:rPr>
                <w:sz w:val="17"/>
              </w:rPr>
              <w:t>Transcript mismatch, pronunciation of company/technical terms.</w:t>
            </w:r>
          </w:p>
        </w:tc>
      </w:tr>
      <w:tr>
        <w:trPr>
          <w:cantSplit/>
        </w:trPr>
        <w:tc>
          <w:tcPr>
            <w:tcW w:type="dxa" w:w="2448"/>
            <w:shd w:fill="F8FAFB"/>
            <w:tcMar>
              <w:top w:w="70" w:type="dxa"/>
              <w:start w:w="80" w:type="dxa"/>
              <w:bottom w:w="70" w:type="dxa"/>
              <w:end w:w="80" w:type="dxa"/>
            </w:tcMar>
            <w:vAlign w:val="top"/>
          </w:tcPr>
          <w:p>
            <w:pPr>
              <w:pStyle w:val="TableText"/>
            </w:pPr>
            <w:r>
              <w:rPr>
                <w:sz w:val="17"/>
              </w:rPr>
              <w:t>Render QA</w:t>
            </w:r>
          </w:p>
        </w:tc>
        <w:tc>
          <w:tcPr>
            <w:tcW w:type="dxa" w:w="7344"/>
            <w:shd w:fill="F8FAFB"/>
            <w:tcMar>
              <w:top w:w="70" w:type="dxa"/>
              <w:start w:w="80" w:type="dxa"/>
              <w:bottom w:w="70" w:type="dxa"/>
              <w:end w:w="80" w:type="dxa"/>
            </w:tcMar>
            <w:vAlign w:val="top"/>
          </w:tcPr>
          <w:p>
            <w:pPr>
              <w:pStyle w:val="TableText"/>
            </w:pPr>
            <w:r>
              <w:rPr>
                <w:sz w:val="17"/>
              </w:rPr>
              <w:t>Missing asset, black frames, audio peak, caption overflow.</w:t>
            </w:r>
          </w:p>
        </w:tc>
      </w:tr>
      <w:tr>
        <w:trPr>
          <w:cantSplit/>
        </w:trPr>
        <w:tc>
          <w:tcPr>
            <w:tcW w:type="dxa" w:w="2448"/>
            <w:tcMar>
              <w:top w:w="70" w:type="dxa"/>
              <w:start w:w="80" w:type="dxa"/>
              <w:bottom w:w="70" w:type="dxa"/>
              <w:end w:w="80" w:type="dxa"/>
            </w:tcMar>
            <w:vAlign w:val="top"/>
          </w:tcPr>
          <w:p>
            <w:pPr>
              <w:pStyle w:val="TableText"/>
            </w:pPr>
            <w:r>
              <w:rPr>
                <w:sz w:val="17"/>
              </w:rPr>
              <w:t>Publish QA</w:t>
            </w:r>
          </w:p>
        </w:tc>
        <w:tc>
          <w:tcPr>
            <w:tcW w:type="dxa" w:w="7344"/>
            <w:tcMar>
              <w:top w:w="70" w:type="dxa"/>
              <w:start w:w="80" w:type="dxa"/>
              <w:bottom w:w="70" w:type="dxa"/>
              <w:end w:w="80" w:type="dxa"/>
            </w:tcMar>
            <w:vAlign w:val="top"/>
          </w:tcPr>
          <w:p>
            <w:pPr>
              <w:pStyle w:val="TableText"/>
            </w:pPr>
            <w:r>
              <w:rPr>
                <w:sz w:val="17"/>
              </w:rPr>
              <w:t>Thumbnail/title/description, synthetic disclosure, privacy status.</w:t>
            </w:r>
          </w:p>
        </w:tc>
      </w:tr>
    </w:tbl>
    <w:p>
      <w:pPr>
        <w:spacing w:after="0"/>
      </w:pPr>
    </w:p>
    <w:p>
      <w:pPr>
        <w:pStyle w:val="Heading2"/>
      </w:pPr>
      <w:r>
        <w:t>20.2 Metrics cần lưu</w:t>
      </w:r>
    </w:p>
    <w:p>
      <w:pPr>
        <w:ind w:left="317" w:hanging="202"/>
      </w:pPr>
      <w:r>
        <w:rPr>
          <w:b/>
          <w:color w:val="167D8D"/>
        </w:rPr>
        <w:t xml:space="preserve">• </w:t>
      </w:r>
      <w:r>
        <w:t>Veo usable-first-try rate theo model và shot type.</w:t>
      </w:r>
    </w:p>
    <w:p>
      <w:pPr>
        <w:ind w:left="317" w:hanging="202"/>
      </w:pPr>
      <w:r>
        <w:rPr>
          <w:b/>
          <w:color w:val="167D8D"/>
        </w:rPr>
        <w:t xml:space="preserve">• </w:t>
      </w:r>
      <w:r>
        <w:t>Regeneration count / final used clip.</w:t>
      </w:r>
    </w:p>
    <w:p>
      <w:pPr>
        <w:ind w:left="317" w:hanging="202"/>
      </w:pPr>
      <w:r>
        <w:rPr>
          <w:b/>
          <w:color w:val="167D8D"/>
        </w:rPr>
        <w:t xml:space="preserve">• </w:t>
      </w:r>
      <w:r>
        <w:t>Credits / final minute và credits / video.</w:t>
      </w:r>
    </w:p>
    <w:p>
      <w:pPr>
        <w:ind w:left="317" w:hanging="202"/>
      </w:pPr>
      <w:r>
        <w:rPr>
          <w:b/>
          <w:color w:val="167D8D"/>
        </w:rPr>
        <w:t xml:space="preserve">• </w:t>
      </w:r>
      <w:r>
        <w:t>Image-to-video ratio.</w:t>
      </w:r>
    </w:p>
    <w:p>
      <w:pPr>
        <w:ind w:left="317" w:hanging="202"/>
      </w:pPr>
      <w:r>
        <w:rPr>
          <w:b/>
          <w:color w:val="167D8D"/>
        </w:rPr>
        <w:t xml:space="preserve">• </w:t>
      </w:r>
      <w:r>
        <w:t>Render failure rate và slowest scenes.</w:t>
      </w:r>
    </w:p>
    <w:p>
      <w:pPr>
        <w:ind w:left="317" w:hanging="202"/>
      </w:pPr>
      <w:r>
        <w:rPr>
          <w:b/>
          <w:color w:val="167D8D"/>
        </w:rPr>
        <w:t xml:space="preserve">• </w:t>
      </w:r>
      <w:r>
        <w:t>Human edits sau AI script: changed paragraphs %, removed unsupported claims.</w:t>
      </w:r>
    </w:p>
    <w:p>
      <w:pPr>
        <w:ind w:left="317" w:hanging="202"/>
      </w:pPr>
      <w:r>
        <w:rPr>
          <w:b/>
          <w:color w:val="167D8D"/>
        </w:rPr>
        <w:t xml:space="preserve">• </w:t>
      </w:r>
      <w:r>
        <w:t>Sau publish: CTR, first-30s retention, average view duration, retention dips (V2 analytics loop).</w:t>
      </w:r>
    </w:p>
    <w:p>
      <w:pPr>
        <w:pStyle w:val="Heading2"/>
      </w:pPr>
      <w:r>
        <w:t>20.3 Audit trail</w:t>
      </w:r>
    </w:p>
    <w:p>
      <w:r>
        <w:t>Mọi approval và model generation quan trọng tạo audit_event. Đây là “creative provenance” giúp chứng minh quy trình có human review và phục vụ debug khi một video bị lỗi source/asset.</w:t>
      </w:r>
    </w:p>
    <w:p>
      <w:pPr>
        <w:pStyle w:val="Heading1"/>
      </w:pPr>
      <w:r>
        <w:t>21. Cấu trúc source code</w:t>
      </w:r>
    </w:p>
    <w:p>
      <w:pPr>
        <w:pStyle w:val="CodeBlock"/>
        <w:shd w:fill="F1F4F6"/>
      </w:pPr>
      <w:r>
        <w:t>narra-studio/</w:t>
        <w:br/>
        <w:t>├─ apps/</w:t>
        <w:br/>
        <w:t>│  ├─ web/                 # Next.js UI</w:t>
        <w:br/>
        <w:t>│  └─ api/                 # API nếu tách khỏi web</w:t>
        <w:br/>
        <w:t>├─ workers/</w:t>
        <w:br/>
        <w:t>│  └─ render/              # Remotion + FFmpeg</w:t>
        <w:br/>
        <w:t>├─ packages/</w:t>
        <w:br/>
        <w:t>│  ├─ db/                  # queries / repositories</w:t>
        <w:br/>
        <w:t>│  ├─ domain/              # project state machine</w:t>
        <w:br/>
        <w:t>│  ├─ schemas/             # Zod/shared types</w:t>
        <w:br/>
        <w:t>│  ├─ providers/</w:t>
        <w:br/>
        <w:t>│  │  ├─ llm/</w:t>
        <w:br/>
        <w:t>│  │  ├─ voice/</w:t>
        <w:br/>
        <w:t>│  │  ├─ stt/</w:t>
        <w:br/>
        <w:t>│  │  ├─ video/</w:t>
        <w:br/>
        <w:t>│  │  └─ publish/</w:t>
        <w:br/>
        <w:t>│  ├─ prompts/             # versioned prompt templates</w:t>
        <w:br/>
        <w:t>│  └─ ui/</w:t>
        <w:br/>
        <w:t>├─ remotion/</w:t>
        <w:br/>
        <w:t>│  ├─ compositions/</w:t>
        <w:br/>
        <w:t>│  ├─ scenes/</w:t>
        <w:br/>
        <w:t>│  ├─ graphics/</w:t>
        <w:br/>
        <w:t>│  └─ audio/</w:t>
        <w:br/>
        <w:t>├─ supabase/</w:t>
        <w:br/>
        <w:t>│  └─ migrations/</w:t>
        <w:br/>
        <w:t>├─ n8n/</w:t>
        <w:br/>
        <w:t>│  └─ workflows/           # exported JSON + docs</w:t>
        <w:br/>
        <w:t>├─ docs/</w:t>
        <w:br/>
        <w:t>└─ .env.example</w:t>
      </w:r>
    </w:p>
    <w:p>
      <w:pPr>
        <w:pStyle w:val="Heading2"/>
      </w:pPr>
      <w:r>
        <w:t>21.1 Storage layout</w:t>
      </w:r>
    </w:p>
    <w:p>
      <w:pPr>
        <w:pStyle w:val="CodeBlock"/>
        <w:shd w:fill="F1F4F6"/>
      </w:pPr>
      <w:r>
        <w:t>projects/{project_id}/</w:t>
        <w:br/>
        <w:t xml:space="preserve">  research/</w:t>
        <w:br/>
        <w:t xml:space="preserve">  images/{shot_id}/</w:t>
        <w:br/>
        <w:t xml:space="preserve">  videos/{shot_id}/</w:t>
        <w:br/>
        <w:t xml:space="preserve">  audio/narration/</w:t>
        <w:br/>
        <w:t xml:space="preserve">  captions/</w:t>
        <w:br/>
        <w:t xml:space="preserve">  renders/rough/</w:t>
        <w:br/>
        <w:t xml:space="preserve">  renders/final/</w:t>
        <w:br/>
        <w:t xml:space="preserve">  publish/</w:t>
      </w:r>
    </w:p>
    <w:p>
      <w:pPr>
        <w:pStyle w:val="Heading1"/>
      </w:pPr>
      <w:r>
        <w:t>22. Trình tự xây dựng V1</w:t>
      </w:r>
    </w:p>
    <w:p>
      <w:r>
        <w:t>Để giảm rủi ro, không bắt đầu bằng một n8n workflow khổng lồ. Chứng minh media pipeline trước, rồi tự động hóa research/script sau.</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088"/>
            <w:shd w:fill="183B56"/>
            <w:tcMar>
              <w:top w:w="80" w:type="dxa"/>
              <w:start w:w="90" w:type="dxa"/>
              <w:bottom w:w="80" w:type="dxa"/>
              <w:end w:w="90" w:type="dxa"/>
            </w:tcMar>
            <w:vAlign w:val="center"/>
          </w:tcPr>
          <w:p>
            <w:pPr>
              <w:pStyle w:val="TableText"/>
            </w:pPr>
            <w:r>
              <w:rPr>
                <w:b/>
                <w:color w:val="FFFFFF"/>
                <w:sz w:val="15"/>
              </w:rPr>
              <w:t>Phase</w:t>
            </w:r>
          </w:p>
        </w:tc>
        <w:tc>
          <w:tcPr>
            <w:tcW w:type="dxa" w:w="4320"/>
            <w:shd w:fill="183B56"/>
            <w:tcMar>
              <w:top w:w="80" w:type="dxa"/>
              <w:start w:w="90" w:type="dxa"/>
              <w:bottom w:w="80" w:type="dxa"/>
              <w:end w:w="90" w:type="dxa"/>
            </w:tcMar>
            <w:vAlign w:val="center"/>
          </w:tcPr>
          <w:p>
            <w:pPr>
              <w:pStyle w:val="TableText"/>
            </w:pPr>
            <w:r>
              <w:rPr>
                <w:b/>
                <w:color w:val="FFFFFF"/>
                <w:sz w:val="15"/>
              </w:rPr>
              <w:t>Build</w:t>
            </w:r>
          </w:p>
        </w:tc>
        <w:tc>
          <w:tcPr>
            <w:tcW w:type="dxa" w:w="3384"/>
            <w:shd w:fill="183B56"/>
            <w:tcMar>
              <w:top w:w="80" w:type="dxa"/>
              <w:start w:w="90" w:type="dxa"/>
              <w:bottom w:w="80" w:type="dxa"/>
              <w:end w:w="90" w:type="dxa"/>
            </w:tcMar>
            <w:vAlign w:val="center"/>
          </w:tcPr>
          <w:p>
            <w:pPr>
              <w:pStyle w:val="TableText"/>
            </w:pPr>
            <w:r>
              <w:rPr>
                <w:b/>
                <w:color w:val="FFFFFF"/>
                <w:sz w:val="15"/>
              </w:rPr>
              <w:t>Exit criterion</w:t>
            </w:r>
          </w:p>
        </w:tc>
      </w:tr>
      <w:tr>
        <w:trPr>
          <w:cantSplit/>
        </w:trPr>
        <w:tc>
          <w:tcPr>
            <w:tcW w:type="dxa" w:w="2088"/>
            <w:tcMar>
              <w:top w:w="70" w:type="dxa"/>
              <w:start w:w="80" w:type="dxa"/>
              <w:bottom w:w="70" w:type="dxa"/>
              <w:end w:w="80" w:type="dxa"/>
            </w:tcMar>
            <w:vAlign w:val="top"/>
          </w:tcPr>
          <w:p>
            <w:pPr>
              <w:pStyle w:val="TableText"/>
            </w:pPr>
            <w:r>
              <w:rPr>
                <w:sz w:val="15"/>
              </w:rPr>
              <w:t>P0 — Foundation</w:t>
            </w:r>
          </w:p>
        </w:tc>
        <w:tc>
          <w:tcPr>
            <w:tcW w:type="dxa" w:w="4320"/>
            <w:tcMar>
              <w:top w:w="70" w:type="dxa"/>
              <w:start w:w="80" w:type="dxa"/>
              <w:bottom w:w="70" w:type="dxa"/>
              <w:end w:w="80" w:type="dxa"/>
            </w:tcMar>
            <w:vAlign w:val="top"/>
          </w:tcPr>
          <w:p>
            <w:pPr>
              <w:pStyle w:val="TableText"/>
            </w:pPr>
            <w:r>
              <w:rPr>
                <w:sz w:val="15"/>
              </w:rPr>
              <w:t>Repo, Supabase, auth đơn giản, projects/scenes/shots/assets</w:t>
            </w:r>
          </w:p>
        </w:tc>
        <w:tc>
          <w:tcPr>
            <w:tcW w:type="dxa" w:w="3384"/>
            <w:tcMar>
              <w:top w:w="70" w:type="dxa"/>
              <w:start w:w="80" w:type="dxa"/>
              <w:bottom w:w="70" w:type="dxa"/>
              <w:end w:w="80" w:type="dxa"/>
            </w:tcMar>
            <w:vAlign w:val="top"/>
          </w:tcPr>
          <w:p>
            <w:pPr>
              <w:pStyle w:val="TableText"/>
            </w:pPr>
            <w:r>
              <w:rPr>
                <w:sz w:val="15"/>
              </w:rPr>
              <w:t>Có project CRUD + upload asset.</w:t>
            </w:r>
          </w:p>
        </w:tc>
      </w:tr>
      <w:tr>
        <w:trPr>
          <w:cantSplit/>
        </w:trPr>
        <w:tc>
          <w:tcPr>
            <w:tcW w:type="dxa" w:w="2088"/>
            <w:shd w:fill="F8FAFB"/>
            <w:tcMar>
              <w:top w:w="70" w:type="dxa"/>
              <w:start w:w="80" w:type="dxa"/>
              <w:bottom w:w="70" w:type="dxa"/>
              <w:end w:w="80" w:type="dxa"/>
            </w:tcMar>
            <w:vAlign w:val="top"/>
          </w:tcPr>
          <w:p>
            <w:pPr>
              <w:pStyle w:val="TableText"/>
            </w:pPr>
            <w:r>
              <w:rPr>
                <w:sz w:val="15"/>
              </w:rPr>
              <w:t>P1 — Render Core</w:t>
            </w:r>
          </w:p>
        </w:tc>
        <w:tc>
          <w:tcPr>
            <w:tcW w:type="dxa" w:w="4320"/>
            <w:shd w:fill="F8FAFB"/>
            <w:tcMar>
              <w:top w:w="70" w:type="dxa"/>
              <w:start w:w="80" w:type="dxa"/>
              <w:bottom w:w="70" w:type="dxa"/>
              <w:end w:w="80" w:type="dxa"/>
            </w:tcMar>
            <w:vAlign w:val="top"/>
          </w:tcPr>
          <w:p>
            <w:pPr>
              <w:pStyle w:val="TableText"/>
            </w:pPr>
            <w:r>
              <w:rPr>
                <w:sz w:val="15"/>
              </w:rPr>
              <w:t>4 renderer: AI_IMAGE, AI_VIDEO, TEXT/DATA, evidence; narration track</w:t>
            </w:r>
          </w:p>
        </w:tc>
        <w:tc>
          <w:tcPr>
            <w:tcW w:type="dxa" w:w="3384"/>
            <w:shd w:fill="F8FAFB"/>
            <w:tcMar>
              <w:top w:w="70" w:type="dxa"/>
              <w:start w:w="80" w:type="dxa"/>
              <w:bottom w:w="70" w:type="dxa"/>
              <w:end w:w="80" w:type="dxa"/>
            </w:tcMar>
            <w:vAlign w:val="top"/>
          </w:tcPr>
          <w:p>
            <w:pPr>
              <w:pStyle w:val="TableText"/>
            </w:pPr>
            <w:r>
              <w:rPr>
                <w:sz w:val="15"/>
              </w:rPr>
              <w:t>Có thể tạo MP4 60–90s từ JSON + assets.</w:t>
            </w:r>
          </w:p>
        </w:tc>
      </w:tr>
      <w:tr>
        <w:trPr>
          <w:cantSplit/>
        </w:trPr>
        <w:tc>
          <w:tcPr>
            <w:tcW w:type="dxa" w:w="2088"/>
            <w:tcMar>
              <w:top w:w="70" w:type="dxa"/>
              <w:start w:w="80" w:type="dxa"/>
              <w:bottom w:w="70" w:type="dxa"/>
              <w:end w:w="80" w:type="dxa"/>
            </w:tcMar>
            <w:vAlign w:val="top"/>
          </w:tcPr>
          <w:p>
            <w:pPr>
              <w:pStyle w:val="TableText"/>
            </w:pPr>
            <w:r>
              <w:rPr>
                <w:sz w:val="15"/>
              </w:rPr>
              <w:t>P2 — Flow Bridge</w:t>
            </w:r>
          </w:p>
        </w:tc>
        <w:tc>
          <w:tcPr>
            <w:tcW w:type="dxa" w:w="4320"/>
            <w:tcMar>
              <w:top w:w="70" w:type="dxa"/>
              <w:start w:w="80" w:type="dxa"/>
              <w:bottom w:w="70" w:type="dxa"/>
              <w:end w:w="80" w:type="dxa"/>
            </w:tcMar>
            <w:vAlign w:val="top"/>
          </w:tcPr>
          <w:p>
            <w:pPr>
              <w:pStyle w:val="TableText"/>
            </w:pPr>
            <w:r>
              <w:rPr>
                <w:sz w:val="15"/>
              </w:rPr>
              <w:t>Generation task, prompts, credit tracker, upload/QA</w:t>
            </w:r>
          </w:p>
        </w:tc>
        <w:tc>
          <w:tcPr>
            <w:tcW w:type="dxa" w:w="3384"/>
            <w:tcMar>
              <w:top w:w="70" w:type="dxa"/>
              <w:start w:w="80" w:type="dxa"/>
              <w:bottom w:w="70" w:type="dxa"/>
              <w:end w:w="80" w:type="dxa"/>
            </w:tcMar>
            <w:vAlign w:val="top"/>
          </w:tcPr>
          <w:p>
            <w:pPr>
              <w:pStyle w:val="TableText"/>
            </w:pPr>
            <w:r>
              <w:rPr>
                <w:sz w:val="15"/>
              </w:rPr>
              <w:t>Một shot đi từ plan → Flow → upload → render.</w:t>
            </w:r>
          </w:p>
        </w:tc>
      </w:tr>
      <w:tr>
        <w:trPr>
          <w:cantSplit/>
        </w:trPr>
        <w:tc>
          <w:tcPr>
            <w:tcW w:type="dxa" w:w="2088"/>
            <w:shd w:fill="F8FAFB"/>
            <w:tcMar>
              <w:top w:w="70" w:type="dxa"/>
              <w:start w:w="80" w:type="dxa"/>
              <w:bottom w:w="70" w:type="dxa"/>
              <w:end w:w="80" w:type="dxa"/>
            </w:tcMar>
            <w:vAlign w:val="top"/>
          </w:tcPr>
          <w:p>
            <w:pPr>
              <w:pStyle w:val="TableText"/>
            </w:pPr>
            <w:r>
              <w:rPr>
                <w:sz w:val="15"/>
              </w:rPr>
              <w:t>P3 — Voice/Captions</w:t>
            </w:r>
          </w:p>
        </w:tc>
        <w:tc>
          <w:tcPr>
            <w:tcW w:type="dxa" w:w="4320"/>
            <w:shd w:fill="F8FAFB"/>
            <w:tcMar>
              <w:top w:w="70" w:type="dxa"/>
              <w:start w:w="80" w:type="dxa"/>
              <w:bottom w:w="70" w:type="dxa"/>
              <w:end w:w="80" w:type="dxa"/>
            </w:tcMar>
            <w:vAlign w:val="top"/>
          </w:tcPr>
          <w:p>
            <w:pPr>
              <w:pStyle w:val="TableText"/>
            </w:pPr>
            <w:r>
              <w:rPr>
                <w:sz w:val="15"/>
              </w:rPr>
              <w:t>ElevenLabs TTS segmented + Scribe word timing</w:t>
            </w:r>
          </w:p>
        </w:tc>
        <w:tc>
          <w:tcPr>
            <w:tcW w:type="dxa" w:w="3384"/>
            <w:shd w:fill="F8FAFB"/>
            <w:tcMar>
              <w:top w:w="70" w:type="dxa"/>
              <w:start w:w="80" w:type="dxa"/>
              <w:bottom w:w="70" w:type="dxa"/>
              <w:end w:w="80" w:type="dxa"/>
            </w:tcMar>
            <w:vAlign w:val="top"/>
          </w:tcPr>
          <w:p>
            <w:pPr>
              <w:pStyle w:val="TableText"/>
            </w:pPr>
            <w:r>
              <w:rPr>
                <w:sz w:val="15"/>
              </w:rPr>
              <w:t>Narration/caption sync ổn.</w:t>
            </w:r>
          </w:p>
        </w:tc>
      </w:tr>
      <w:tr>
        <w:trPr>
          <w:cantSplit/>
        </w:trPr>
        <w:tc>
          <w:tcPr>
            <w:tcW w:type="dxa" w:w="2088"/>
            <w:tcMar>
              <w:top w:w="70" w:type="dxa"/>
              <w:start w:w="80" w:type="dxa"/>
              <w:bottom w:w="70" w:type="dxa"/>
              <w:end w:w="80" w:type="dxa"/>
            </w:tcMar>
            <w:vAlign w:val="top"/>
          </w:tcPr>
          <w:p>
            <w:pPr>
              <w:pStyle w:val="TableText"/>
            </w:pPr>
            <w:r>
              <w:rPr>
                <w:sz w:val="15"/>
              </w:rPr>
              <w:t>P4 — Full 8-min Rough Cut</w:t>
            </w:r>
          </w:p>
        </w:tc>
        <w:tc>
          <w:tcPr>
            <w:tcW w:type="dxa" w:w="4320"/>
            <w:tcMar>
              <w:top w:w="70" w:type="dxa"/>
              <w:start w:w="80" w:type="dxa"/>
              <w:bottom w:w="70" w:type="dxa"/>
              <w:end w:w="80" w:type="dxa"/>
            </w:tcMar>
            <w:vAlign w:val="top"/>
          </w:tcPr>
          <w:p>
            <w:pPr>
              <w:pStyle w:val="TableText"/>
            </w:pPr>
            <w:r>
              <w:rPr>
                <w:sz w:val="15"/>
              </w:rPr>
              <w:t>Storyboard-driven render + render versions</w:t>
            </w:r>
          </w:p>
        </w:tc>
        <w:tc>
          <w:tcPr>
            <w:tcW w:type="dxa" w:w="3384"/>
            <w:tcMar>
              <w:top w:w="70" w:type="dxa"/>
              <w:start w:w="80" w:type="dxa"/>
              <w:bottom w:w="70" w:type="dxa"/>
              <w:end w:w="80" w:type="dxa"/>
            </w:tcMar>
            <w:vAlign w:val="top"/>
          </w:tcPr>
          <w:p>
            <w:pPr>
              <w:pStyle w:val="TableText"/>
            </w:pPr>
            <w:r>
              <w:rPr>
                <w:sz w:val="15"/>
              </w:rPr>
              <w:t>Một project 8 phút render end-to-end.</w:t>
            </w:r>
          </w:p>
        </w:tc>
      </w:tr>
      <w:tr>
        <w:trPr>
          <w:cantSplit/>
        </w:trPr>
        <w:tc>
          <w:tcPr>
            <w:tcW w:type="dxa" w:w="2088"/>
            <w:shd w:fill="F8FAFB"/>
            <w:tcMar>
              <w:top w:w="70" w:type="dxa"/>
              <w:start w:w="80" w:type="dxa"/>
              <w:bottom w:w="70" w:type="dxa"/>
              <w:end w:w="80" w:type="dxa"/>
            </w:tcMar>
            <w:vAlign w:val="top"/>
          </w:tcPr>
          <w:p>
            <w:pPr>
              <w:pStyle w:val="TableText"/>
            </w:pPr>
            <w:r>
              <w:rPr>
                <w:sz w:val="15"/>
              </w:rPr>
              <w:t>P5 — n8n Orchestration</w:t>
            </w:r>
          </w:p>
        </w:tc>
        <w:tc>
          <w:tcPr>
            <w:tcW w:type="dxa" w:w="4320"/>
            <w:shd w:fill="F8FAFB"/>
            <w:tcMar>
              <w:top w:w="70" w:type="dxa"/>
              <w:start w:w="80" w:type="dxa"/>
              <w:bottom w:w="70" w:type="dxa"/>
              <w:end w:w="80" w:type="dxa"/>
            </w:tcMar>
            <w:vAlign w:val="top"/>
          </w:tcPr>
          <w:p>
            <w:pPr>
              <w:pStyle w:val="TableText"/>
            </w:pPr>
            <w:r>
              <w:rPr>
                <w:sz w:val="15"/>
              </w:rPr>
              <w:t>Jobs for research/script/storyboard/voice/render</w:t>
            </w:r>
          </w:p>
        </w:tc>
        <w:tc>
          <w:tcPr>
            <w:tcW w:type="dxa" w:w="3384"/>
            <w:shd w:fill="F8FAFB"/>
            <w:tcMar>
              <w:top w:w="70" w:type="dxa"/>
              <w:start w:w="80" w:type="dxa"/>
              <w:bottom w:w="70" w:type="dxa"/>
              <w:end w:w="80" w:type="dxa"/>
            </w:tcMar>
            <w:vAlign w:val="top"/>
          </w:tcPr>
          <w:p>
            <w:pPr>
              <w:pStyle w:val="TableText"/>
            </w:pPr>
            <w:r>
              <w:rPr>
                <w:sz w:val="15"/>
              </w:rPr>
              <w:t>Không phải bấm API thủ công.</w:t>
            </w:r>
          </w:p>
        </w:tc>
      </w:tr>
      <w:tr>
        <w:trPr>
          <w:cantSplit/>
        </w:trPr>
        <w:tc>
          <w:tcPr>
            <w:tcW w:type="dxa" w:w="2088"/>
            <w:tcMar>
              <w:top w:w="70" w:type="dxa"/>
              <w:start w:w="80" w:type="dxa"/>
              <w:bottom w:w="70" w:type="dxa"/>
              <w:end w:w="80" w:type="dxa"/>
            </w:tcMar>
            <w:vAlign w:val="top"/>
          </w:tcPr>
          <w:p>
            <w:pPr>
              <w:pStyle w:val="TableText"/>
            </w:pPr>
            <w:r>
              <w:rPr>
                <w:sz w:val="15"/>
              </w:rPr>
              <w:t>P6 — Research/Script Intelligence</w:t>
            </w:r>
          </w:p>
        </w:tc>
        <w:tc>
          <w:tcPr>
            <w:tcW w:type="dxa" w:w="4320"/>
            <w:tcMar>
              <w:top w:w="70" w:type="dxa"/>
              <w:start w:w="80" w:type="dxa"/>
              <w:bottom w:w="70" w:type="dxa"/>
              <w:end w:w="80" w:type="dxa"/>
            </w:tcMar>
            <w:vAlign w:val="top"/>
          </w:tcPr>
          <w:p>
            <w:pPr>
              <w:pStyle w:val="TableText"/>
            </w:pPr>
            <w:r>
              <w:rPr>
                <w:sz w:val="15"/>
              </w:rPr>
              <w:t>Sources/facts/provenance, thesis gate, script QA</w:t>
            </w:r>
          </w:p>
        </w:tc>
        <w:tc>
          <w:tcPr>
            <w:tcW w:type="dxa" w:w="3384"/>
            <w:tcMar>
              <w:top w:w="70" w:type="dxa"/>
              <w:start w:w="80" w:type="dxa"/>
              <w:bottom w:w="70" w:type="dxa"/>
              <w:end w:w="80" w:type="dxa"/>
            </w:tcMar>
            <w:vAlign w:val="top"/>
          </w:tcPr>
          <w:p>
            <w:pPr>
              <w:pStyle w:val="TableText"/>
            </w:pPr>
            <w:r>
              <w:rPr>
                <w:sz w:val="15"/>
              </w:rPr>
              <w:t>Script có evidence map và human approval.</w:t>
            </w:r>
          </w:p>
        </w:tc>
      </w:tr>
      <w:tr>
        <w:trPr>
          <w:cantSplit/>
        </w:trPr>
        <w:tc>
          <w:tcPr>
            <w:tcW w:type="dxa" w:w="2088"/>
            <w:shd w:fill="F8FAFB"/>
            <w:tcMar>
              <w:top w:w="70" w:type="dxa"/>
              <w:start w:w="80" w:type="dxa"/>
              <w:bottom w:w="70" w:type="dxa"/>
              <w:end w:w="80" w:type="dxa"/>
            </w:tcMar>
            <w:vAlign w:val="top"/>
          </w:tcPr>
          <w:p>
            <w:pPr>
              <w:pStyle w:val="TableText"/>
            </w:pPr>
            <w:r>
              <w:rPr>
                <w:sz w:val="15"/>
              </w:rPr>
              <w:t>P7 — YouTube Private</w:t>
            </w:r>
          </w:p>
        </w:tc>
        <w:tc>
          <w:tcPr>
            <w:tcW w:type="dxa" w:w="4320"/>
            <w:shd w:fill="F8FAFB"/>
            <w:tcMar>
              <w:top w:w="70" w:type="dxa"/>
              <w:start w:w="80" w:type="dxa"/>
              <w:bottom w:w="70" w:type="dxa"/>
              <w:end w:w="80" w:type="dxa"/>
            </w:tcMar>
            <w:vAlign w:val="top"/>
          </w:tcPr>
          <w:p>
            <w:pPr>
              <w:pStyle w:val="TableText"/>
            </w:pPr>
            <w:r>
              <w:rPr>
                <w:sz w:val="15"/>
              </w:rPr>
              <w:t>OAuth, metadata, private upload, disclosure</w:t>
            </w:r>
          </w:p>
        </w:tc>
        <w:tc>
          <w:tcPr>
            <w:tcW w:type="dxa" w:w="3384"/>
            <w:shd w:fill="F8FAFB"/>
            <w:tcMar>
              <w:top w:w="70" w:type="dxa"/>
              <w:start w:w="80" w:type="dxa"/>
              <w:bottom w:w="70" w:type="dxa"/>
              <w:end w:w="80" w:type="dxa"/>
            </w:tcMar>
            <w:vAlign w:val="top"/>
          </w:tcPr>
          <w:p>
            <w:pPr>
              <w:pStyle w:val="TableText"/>
            </w:pPr>
            <w:r>
              <w:rPr>
                <w:sz w:val="15"/>
              </w:rPr>
              <w:t>Upload Private thành công; public vẫn explicit human action.</w:t>
            </w:r>
          </w:p>
        </w:tc>
      </w:tr>
    </w:tbl>
    <w:p>
      <w:pPr>
        <w:spacing w:after="0"/>
      </w:pPr>
    </w:p>
    <w:p>
      <w:pPr>
        <w:pStyle w:val="Heading2"/>
      </w:pPr>
      <w:r>
        <w:t>22.1 Tại sao render core đi trước AI research</w:t>
      </w:r>
    </w:p>
    <w:p>
      <w:r>
        <w:t>Nếu chưa chứng minh “Scene → Image/Video → Voice → Captions → Render” thì một pipeline research tự động hoàn hảo vẫn chưa tạo ra sản phẩm. Media pipeline là đường găng kỹ thuật; research/script có thể thử bằng dữ liệu thủ công trong những sprint đầu.</w:t>
      </w:r>
    </w:p>
    <w:p>
      <w:pPr>
        <w:pStyle w:val="Heading1"/>
      </w:pPr>
      <w:r>
        <w:t>23. Definition of Done cho V1</w:t>
      </w:r>
    </w:p>
    <w:p>
      <w:pPr>
        <w:ind w:left="259"/>
      </w:pPr>
      <w:r>
        <w:rPr>
          <w:color w:val="167D8D"/>
        </w:rPr>
        <w:t xml:space="preserve">☐ </w:t>
      </w:r>
      <w:r>
        <w:t>Tạo được project Documentary Standard 8 phút.</w:t>
      </w:r>
    </w:p>
    <w:p>
      <w:pPr>
        <w:ind w:left="259"/>
      </w:pPr>
      <w:r>
        <w:rPr>
          <w:color w:val="167D8D"/>
        </w:rPr>
        <w:t xml:space="preserve">☐ </w:t>
      </w:r>
      <w:r>
        <w:t>Có topic/thesis/script/storyboard approval gates.</w:t>
      </w:r>
    </w:p>
    <w:p>
      <w:pPr>
        <w:ind w:left="259"/>
      </w:pPr>
      <w:r>
        <w:rPr>
          <w:color w:val="167D8D"/>
        </w:rPr>
        <w:t xml:space="preserve">☐ </w:t>
      </w:r>
      <w:r>
        <w:t>Có source → fact → claim provenance tối thiểu cho script.</w:t>
      </w:r>
    </w:p>
    <w:p>
      <w:pPr>
        <w:ind w:left="259"/>
      </w:pPr>
      <w:r>
        <w:rPr>
          <w:color w:val="167D8D"/>
        </w:rPr>
        <w:t xml:space="preserve">☐ </w:t>
      </w:r>
      <w:r>
        <w:t>Storyboard có scene + multiple shots; không ép 1 scene = 1 image.</w:t>
      </w:r>
    </w:p>
    <w:p>
      <w:pPr>
        <w:ind w:left="259"/>
      </w:pPr>
      <w:r>
        <w:rPr>
          <w:color w:val="167D8D"/>
        </w:rPr>
        <w:t xml:space="preserve">☐ </w:t>
      </w:r>
      <w:r>
        <w:t>Flow Bridge tạo prompt và track Lite/Fast/Quality credits.</w:t>
      </w:r>
    </w:p>
    <w:p>
      <w:pPr>
        <w:ind w:left="259"/>
      </w:pPr>
      <w:r>
        <w:rPr>
          <w:color w:val="167D8D"/>
        </w:rPr>
        <w:t xml:space="preserve">☐ </w:t>
      </w:r>
      <w:r>
        <w:t>Creator upload asset vào đúng shot mà không sửa JSON/database thủ công.</w:t>
      </w:r>
    </w:p>
    <w:p>
      <w:pPr>
        <w:ind w:left="259"/>
      </w:pPr>
      <w:r>
        <w:rPr>
          <w:color w:val="167D8D"/>
        </w:rPr>
        <w:t xml:space="preserve">☐ </w:t>
      </w:r>
      <w:r>
        <w:t>ElevenLabs narration theo segment; Scribe tạo timestamps và mismatch QA.</w:t>
      </w:r>
    </w:p>
    <w:p>
      <w:pPr>
        <w:ind w:left="259"/>
      </w:pPr>
      <w:r>
        <w:rPr>
          <w:color w:val="167D8D"/>
        </w:rPr>
        <w:t xml:space="preserve">☐ </w:t>
      </w:r>
      <w:r>
        <w:t>Remotion render hỗn hợp AI image + Veo clips + charts + text + evidence.</w:t>
      </w:r>
    </w:p>
    <w:p>
      <w:pPr>
        <w:ind w:left="259"/>
      </w:pPr>
      <w:r>
        <w:rPr>
          <w:color w:val="167D8D"/>
        </w:rPr>
        <w:t xml:space="preserve">☐ </w:t>
      </w:r>
      <w:r>
        <w:t>Rough cut versioning; regenerate một shot không chạy lại toàn project.</w:t>
      </w:r>
    </w:p>
    <w:p>
      <w:pPr>
        <w:ind w:left="259"/>
      </w:pPr>
      <w:r>
        <w:rPr>
          <w:color w:val="167D8D"/>
        </w:rPr>
        <w:t xml:space="preserve">☐ </w:t>
      </w:r>
      <w:r>
        <w:t>Human approval trước final.</w:t>
      </w:r>
    </w:p>
    <w:p>
      <w:pPr>
        <w:ind w:left="259"/>
      </w:pPr>
      <w:r>
        <w:rPr>
          <w:color w:val="167D8D"/>
        </w:rPr>
        <w:t xml:space="preserve">☐ </w:t>
      </w:r>
      <w:r>
        <w:t>YouTube Data API upload Private + metadata; hỗ trợ containsSyntheticMedia theo review. [R14]</w:t>
      </w:r>
    </w:p>
    <w:p>
      <w:pPr>
        <w:ind w:left="259"/>
      </w:pPr>
      <w:r>
        <w:rPr>
          <w:color w:val="167D8D"/>
        </w:rPr>
        <w:t xml:space="preserve">☐ </w:t>
      </w:r>
      <w:r>
        <w:t>Secrets server-side; Storage private + signed URL.</w:t>
      </w:r>
    </w:p>
    <w:p>
      <w:pPr>
        <w:ind w:left="259"/>
      </w:pPr>
      <w:r>
        <w:rPr>
          <w:color w:val="167D8D"/>
        </w:rPr>
        <w:t xml:space="preserve">☐ </w:t>
      </w:r>
      <w:r>
        <w:t>Không có chức năng “auto-publish 100 videos” hoặc scheduler publish không human gate.</w:t>
      </w:r>
    </w:p>
    <w:p>
      <w:pPr>
        <w:pStyle w:val="Heading1"/>
      </w:pPr>
      <w:r>
        <w:t>24. Roadmap V2</w:t>
      </w:r>
    </w:p>
    <w:tbl>
      <w:tblPr>
        <w:tblStyle w:val="TableGrid"/>
        <w:tblW w:type="auto" w:w="0"/>
        <w:jc w:val="center"/>
        <w:tblLayout w:type="autofit"/>
        <w:tblLook w:firstColumn="1" w:firstRow="1" w:lastColumn="0" w:lastRow="0" w:noHBand="0" w:noVBand="1" w:val="04A0"/>
      </w:tblPr>
      <w:tblGrid>
        <w:gridCol w:w="4896"/>
        <w:gridCol w:w="4896"/>
      </w:tblGrid>
      <w:tr>
        <w:trPr>
          <w:tblHeader w:val="true"/>
          <w:cantSplit/>
        </w:trPr>
        <w:tc>
          <w:tcPr>
            <w:tcW w:type="dxa" w:w="2880"/>
            <w:shd w:fill="183B56"/>
            <w:tcMar>
              <w:top w:w="80" w:type="dxa"/>
              <w:start w:w="90" w:type="dxa"/>
              <w:bottom w:w="80" w:type="dxa"/>
              <w:end w:w="90" w:type="dxa"/>
            </w:tcMar>
            <w:vAlign w:val="center"/>
          </w:tcPr>
          <w:p>
            <w:pPr>
              <w:pStyle w:val="TableText"/>
            </w:pPr>
            <w:r>
              <w:rPr>
                <w:b/>
                <w:color w:val="FFFFFF"/>
                <w:sz w:val="17"/>
              </w:rPr>
              <w:t>V2 feature</w:t>
            </w:r>
          </w:p>
        </w:tc>
        <w:tc>
          <w:tcPr>
            <w:tcW w:type="dxa" w:w="6912"/>
            <w:shd w:fill="183B56"/>
            <w:tcMar>
              <w:top w:w="80" w:type="dxa"/>
              <w:start w:w="90" w:type="dxa"/>
              <w:bottom w:w="80" w:type="dxa"/>
              <w:end w:w="90" w:type="dxa"/>
            </w:tcMar>
            <w:vAlign w:val="center"/>
          </w:tcPr>
          <w:p>
            <w:pPr>
              <w:pStyle w:val="TableText"/>
            </w:pPr>
            <w:r>
              <w:rPr>
                <w:b/>
                <w:color w:val="FFFFFF"/>
                <w:sz w:val="17"/>
              </w:rPr>
              <w:t>Giá trị</w:t>
            </w:r>
          </w:p>
        </w:tc>
      </w:tr>
      <w:tr>
        <w:trPr>
          <w:cantSplit/>
        </w:trPr>
        <w:tc>
          <w:tcPr>
            <w:tcW w:type="dxa" w:w="2880"/>
            <w:tcMar>
              <w:top w:w="70" w:type="dxa"/>
              <w:start w:w="80" w:type="dxa"/>
              <w:bottom w:w="70" w:type="dxa"/>
              <w:end w:w="80" w:type="dxa"/>
            </w:tcMar>
            <w:vAlign w:val="top"/>
          </w:tcPr>
          <w:p>
            <w:pPr>
              <w:pStyle w:val="TableText"/>
            </w:pPr>
            <w:r>
              <w:rPr>
                <w:sz w:val="17"/>
              </w:rPr>
              <w:t>Veo API provider</w:t>
            </w:r>
          </w:p>
        </w:tc>
        <w:tc>
          <w:tcPr>
            <w:tcW w:type="dxa" w:w="6912"/>
            <w:tcMar>
              <w:top w:w="70" w:type="dxa"/>
              <w:start w:w="80" w:type="dxa"/>
              <w:bottom w:w="70" w:type="dxa"/>
              <w:end w:w="80" w:type="dxa"/>
            </w:tcMar>
            <w:vAlign w:val="top"/>
          </w:tcPr>
          <w:p>
            <w:pPr>
              <w:pStyle w:val="TableText"/>
            </w:pPr>
            <w:r>
              <w:rPr>
                <w:sz w:val="17"/>
              </w:rPr>
              <w:t>Bỏ bước upload thủ công khi API economics phù hợp; vẫn giữ Flow manual provider.</w:t>
            </w:r>
          </w:p>
        </w:tc>
      </w:tr>
      <w:tr>
        <w:trPr>
          <w:cantSplit/>
        </w:trPr>
        <w:tc>
          <w:tcPr>
            <w:tcW w:type="dxa" w:w="2880"/>
            <w:shd w:fill="F8FAFB"/>
            <w:tcMar>
              <w:top w:w="70" w:type="dxa"/>
              <w:start w:w="80" w:type="dxa"/>
              <w:bottom w:w="70" w:type="dxa"/>
              <w:end w:w="80" w:type="dxa"/>
            </w:tcMar>
            <w:vAlign w:val="top"/>
          </w:tcPr>
          <w:p>
            <w:pPr>
              <w:pStyle w:val="TableText"/>
            </w:pPr>
            <w:r>
              <w:rPr>
                <w:sz w:val="17"/>
              </w:rPr>
              <w:t>Stock provider integrations</w:t>
            </w:r>
          </w:p>
        </w:tc>
        <w:tc>
          <w:tcPr>
            <w:tcW w:type="dxa" w:w="6912"/>
            <w:shd w:fill="F8FAFB"/>
            <w:tcMar>
              <w:top w:w="70" w:type="dxa"/>
              <w:start w:w="80" w:type="dxa"/>
              <w:bottom w:w="70" w:type="dxa"/>
              <w:end w:w="80" w:type="dxa"/>
            </w:tcMar>
            <w:vAlign w:val="top"/>
          </w:tcPr>
          <w:p>
            <w:pPr>
              <w:pStyle w:val="TableText"/>
            </w:pPr>
            <w:r>
              <w:rPr>
                <w:sz w:val="17"/>
              </w:rPr>
              <w:t>Search licensed footage từ nhà cung cấp mà creator đăng ký.</w:t>
            </w:r>
          </w:p>
        </w:tc>
      </w:tr>
      <w:tr>
        <w:trPr>
          <w:cantSplit/>
        </w:trPr>
        <w:tc>
          <w:tcPr>
            <w:tcW w:type="dxa" w:w="2880"/>
            <w:tcMar>
              <w:top w:w="70" w:type="dxa"/>
              <w:start w:w="80" w:type="dxa"/>
              <w:bottom w:w="70" w:type="dxa"/>
              <w:end w:w="80" w:type="dxa"/>
            </w:tcMar>
            <w:vAlign w:val="top"/>
          </w:tcPr>
          <w:p>
            <w:pPr>
              <w:pStyle w:val="TableText"/>
            </w:pPr>
            <w:r>
              <w:rPr>
                <w:sz w:val="17"/>
              </w:rPr>
              <w:t>FCPXML/EDL export</w:t>
            </w:r>
          </w:p>
        </w:tc>
        <w:tc>
          <w:tcPr>
            <w:tcW w:type="dxa" w:w="6912"/>
            <w:tcMar>
              <w:top w:w="70" w:type="dxa"/>
              <w:start w:w="80" w:type="dxa"/>
              <w:bottom w:w="70" w:type="dxa"/>
              <w:end w:w="80" w:type="dxa"/>
            </w:tcMar>
            <w:vAlign w:val="top"/>
          </w:tcPr>
          <w:p>
            <w:pPr>
              <w:pStyle w:val="TableText"/>
            </w:pPr>
            <w:r>
              <w:rPr>
                <w:sz w:val="17"/>
              </w:rPr>
              <w:t>Mở rough cut có track/editability tốt hơn trong DaVinci/Premiere.</w:t>
            </w:r>
          </w:p>
        </w:tc>
      </w:tr>
      <w:tr>
        <w:trPr>
          <w:cantSplit/>
        </w:trPr>
        <w:tc>
          <w:tcPr>
            <w:tcW w:type="dxa" w:w="2880"/>
            <w:shd w:fill="F8FAFB"/>
            <w:tcMar>
              <w:top w:w="70" w:type="dxa"/>
              <w:start w:w="80" w:type="dxa"/>
              <w:bottom w:w="70" w:type="dxa"/>
              <w:end w:w="80" w:type="dxa"/>
            </w:tcMar>
            <w:vAlign w:val="top"/>
          </w:tcPr>
          <w:p>
            <w:pPr>
              <w:pStyle w:val="TableText"/>
            </w:pPr>
            <w:r>
              <w:rPr>
                <w:sz w:val="17"/>
              </w:rPr>
              <w:t>Thumbnail lab</w:t>
            </w:r>
          </w:p>
        </w:tc>
        <w:tc>
          <w:tcPr>
            <w:tcW w:type="dxa" w:w="6912"/>
            <w:shd w:fill="F8FAFB"/>
            <w:tcMar>
              <w:top w:w="70" w:type="dxa"/>
              <w:start w:w="80" w:type="dxa"/>
              <w:bottom w:w="70" w:type="dxa"/>
              <w:end w:w="80" w:type="dxa"/>
            </w:tcMar>
            <w:vAlign w:val="top"/>
          </w:tcPr>
          <w:p>
            <w:pPr>
              <w:pStyle w:val="TableText"/>
            </w:pPr>
            <w:r>
              <w:rPr>
                <w:sz w:val="17"/>
              </w:rPr>
              <w:t>Generate concept, human select; không tự quyết định publish.</w:t>
            </w:r>
          </w:p>
        </w:tc>
      </w:tr>
      <w:tr>
        <w:trPr>
          <w:cantSplit/>
        </w:trPr>
        <w:tc>
          <w:tcPr>
            <w:tcW w:type="dxa" w:w="2880"/>
            <w:tcMar>
              <w:top w:w="70" w:type="dxa"/>
              <w:start w:w="80" w:type="dxa"/>
              <w:bottom w:w="70" w:type="dxa"/>
              <w:end w:w="80" w:type="dxa"/>
            </w:tcMar>
            <w:vAlign w:val="top"/>
          </w:tcPr>
          <w:p>
            <w:pPr>
              <w:pStyle w:val="TableText"/>
            </w:pPr>
            <w:r>
              <w:rPr>
                <w:sz w:val="17"/>
              </w:rPr>
              <w:t>Analytics feedback loop</w:t>
            </w:r>
          </w:p>
        </w:tc>
        <w:tc>
          <w:tcPr>
            <w:tcW w:type="dxa" w:w="6912"/>
            <w:tcMar>
              <w:top w:w="70" w:type="dxa"/>
              <w:start w:w="80" w:type="dxa"/>
              <w:bottom w:w="70" w:type="dxa"/>
              <w:end w:w="80" w:type="dxa"/>
            </w:tcMar>
            <w:vAlign w:val="top"/>
          </w:tcPr>
          <w:p>
            <w:pPr>
              <w:pStyle w:val="TableText"/>
            </w:pPr>
            <w:r>
              <w:rPr>
                <w:sz w:val="17"/>
              </w:rPr>
              <w:t>CTR/retention → học loại hook/visual nào hiệu quả, không auto-copy template.</w:t>
            </w:r>
          </w:p>
        </w:tc>
      </w:tr>
      <w:tr>
        <w:trPr>
          <w:cantSplit/>
        </w:trPr>
        <w:tc>
          <w:tcPr>
            <w:tcW w:type="dxa" w:w="2880"/>
            <w:shd w:fill="F8FAFB"/>
            <w:tcMar>
              <w:top w:w="70" w:type="dxa"/>
              <w:start w:w="80" w:type="dxa"/>
              <w:bottom w:w="70" w:type="dxa"/>
              <w:end w:w="80" w:type="dxa"/>
            </w:tcMar>
            <w:vAlign w:val="top"/>
          </w:tcPr>
          <w:p>
            <w:pPr>
              <w:pStyle w:val="TableText"/>
            </w:pPr>
            <w:r>
              <w:rPr>
                <w:sz w:val="17"/>
              </w:rPr>
              <w:t>Prompt performance</w:t>
            </w:r>
          </w:p>
        </w:tc>
        <w:tc>
          <w:tcPr>
            <w:tcW w:type="dxa" w:w="6912"/>
            <w:shd w:fill="F8FAFB"/>
            <w:tcMar>
              <w:top w:w="70" w:type="dxa"/>
              <w:start w:w="80" w:type="dxa"/>
              <w:bottom w:w="70" w:type="dxa"/>
              <w:end w:w="80" w:type="dxa"/>
            </w:tcMar>
            <w:vAlign w:val="top"/>
          </w:tcPr>
          <w:p>
            <w:pPr>
              <w:pStyle w:val="TableText"/>
            </w:pPr>
            <w:r>
              <w:rPr>
                <w:sz w:val="17"/>
              </w:rPr>
              <w:t>Theo dõi prompt/model/shot-type usable rate.</w:t>
            </w:r>
          </w:p>
        </w:tc>
      </w:tr>
      <w:tr>
        <w:trPr>
          <w:cantSplit/>
        </w:trPr>
        <w:tc>
          <w:tcPr>
            <w:tcW w:type="dxa" w:w="2880"/>
            <w:tcMar>
              <w:top w:w="70" w:type="dxa"/>
              <w:start w:w="80" w:type="dxa"/>
              <w:bottom w:w="70" w:type="dxa"/>
              <w:end w:w="80" w:type="dxa"/>
            </w:tcMar>
            <w:vAlign w:val="top"/>
          </w:tcPr>
          <w:p>
            <w:pPr>
              <w:pStyle w:val="TableText"/>
            </w:pPr>
            <w:r>
              <w:rPr>
                <w:sz w:val="17"/>
              </w:rPr>
              <w:t>Multi-channel profiles</w:t>
            </w:r>
          </w:p>
        </w:tc>
        <w:tc>
          <w:tcPr>
            <w:tcW w:type="dxa" w:w="6912"/>
            <w:tcMar>
              <w:top w:w="70" w:type="dxa"/>
              <w:start w:w="80" w:type="dxa"/>
              <w:bottom w:w="70" w:type="dxa"/>
              <w:end w:w="80" w:type="dxa"/>
            </w:tcMar>
            <w:vAlign w:val="top"/>
          </w:tcPr>
          <w:p>
            <w:pPr>
              <w:pStyle w:val="TableText"/>
            </w:pPr>
            <w:r>
              <w:rPr>
                <w:sz w:val="17"/>
              </w:rPr>
              <w:t>Style Bible, voice profile, niche policy per channel.</w:t>
            </w:r>
          </w:p>
        </w:tc>
      </w:tr>
      <w:tr>
        <w:trPr>
          <w:cantSplit/>
        </w:trPr>
        <w:tc>
          <w:tcPr>
            <w:tcW w:type="dxa" w:w="2880"/>
            <w:shd w:fill="F8FAFB"/>
            <w:tcMar>
              <w:top w:w="70" w:type="dxa"/>
              <w:start w:w="80" w:type="dxa"/>
              <w:bottom w:w="70" w:type="dxa"/>
              <w:end w:w="80" w:type="dxa"/>
            </w:tcMar>
            <w:vAlign w:val="top"/>
          </w:tcPr>
          <w:p>
            <w:pPr>
              <w:pStyle w:val="TableText"/>
            </w:pPr>
            <w:r>
              <w:rPr>
                <w:sz w:val="17"/>
              </w:rPr>
              <w:t>Team collaboration</w:t>
            </w:r>
          </w:p>
        </w:tc>
        <w:tc>
          <w:tcPr>
            <w:tcW w:type="dxa" w:w="6912"/>
            <w:shd w:fill="F8FAFB"/>
            <w:tcMar>
              <w:top w:w="70" w:type="dxa"/>
              <w:start w:w="80" w:type="dxa"/>
              <w:bottom w:w="70" w:type="dxa"/>
              <w:end w:w="80" w:type="dxa"/>
            </w:tcMar>
            <w:vAlign w:val="top"/>
          </w:tcPr>
          <w:p>
            <w:pPr>
              <w:pStyle w:val="TableText"/>
            </w:pPr>
            <w:r>
              <w:rPr>
                <w:sz w:val="17"/>
              </w:rPr>
              <w:t>Reviewer roles, comments, approvals.</w:t>
            </w:r>
          </w:p>
        </w:tc>
      </w:tr>
      <w:tr>
        <w:trPr>
          <w:cantSplit/>
        </w:trPr>
        <w:tc>
          <w:tcPr>
            <w:tcW w:type="dxa" w:w="2880"/>
            <w:tcMar>
              <w:top w:w="70" w:type="dxa"/>
              <w:start w:w="80" w:type="dxa"/>
              <w:bottom w:w="70" w:type="dxa"/>
              <w:end w:w="80" w:type="dxa"/>
            </w:tcMar>
            <w:vAlign w:val="top"/>
          </w:tcPr>
          <w:p>
            <w:pPr>
              <w:pStyle w:val="TableText"/>
            </w:pPr>
            <w:r>
              <w:rPr>
                <w:sz w:val="17"/>
              </w:rPr>
              <w:t>Queue scaling</w:t>
            </w:r>
          </w:p>
        </w:tc>
        <w:tc>
          <w:tcPr>
            <w:tcW w:type="dxa" w:w="6912"/>
            <w:tcMar>
              <w:top w:w="70" w:type="dxa"/>
              <w:start w:w="80" w:type="dxa"/>
              <w:bottom w:w="70" w:type="dxa"/>
              <w:end w:w="80" w:type="dxa"/>
            </w:tcMar>
            <w:vAlign w:val="top"/>
          </w:tcPr>
          <w:p>
            <w:pPr>
              <w:pStyle w:val="TableText"/>
            </w:pPr>
            <w:r>
              <w:rPr>
                <w:sz w:val="17"/>
              </w:rPr>
              <w:t>n8n queue mode/workers + separate render nodes khi tải tăng. [R13]</w:t>
            </w:r>
          </w:p>
        </w:tc>
      </w:tr>
    </w:tbl>
    <w:p>
      <w:pPr>
        <w:spacing w:after="0"/>
      </w:pPr>
    </w:p>
    <w:p>
      <w:pPr>
        <w:pStyle w:val="Heading1"/>
      </w:pPr>
      <w:r>
        <w:t>25. Nguồn tham khảo chính thức</w:t>
      </w:r>
    </w:p>
    <w:p>
      <w:pPr>
        <w:ind w:left="216" w:hanging="216"/>
      </w:pPr>
      <w:r>
        <w:rPr>
          <w:b/>
        </w:rPr>
        <w:t xml:space="preserve">[R1] Google Flow Help — Manage your Google Flow credits — </w:t>
      </w:r>
      <w:hyperlink r:id="rId10">
        <w:r>
          <w:rPr>
            <w:color w:val="0563C1"/>
            <w:u w:val="single"/>
          </w:rPr>
          <w:t>https://support.google.com/flow/answer/16526234?hl=en</w:t>
        </w:r>
      </w:hyperlink>
    </w:p>
    <w:p>
      <w:pPr>
        <w:ind w:left="216" w:hanging="216"/>
      </w:pPr>
      <w:r>
        <w:rPr>
          <w:b/>
        </w:rPr>
        <w:t xml:space="preserve">[R2] Google Flow Help — Learn about Google Flow models &amp; supported features — </w:t>
      </w:r>
      <w:hyperlink r:id="rId11">
        <w:r>
          <w:rPr>
            <w:color w:val="0563C1"/>
            <w:u w:val="single"/>
          </w:rPr>
          <w:t>https://support.google.com/flow/answer/16352836?hl=en</w:t>
        </w:r>
      </w:hyperlink>
    </w:p>
    <w:p>
      <w:pPr>
        <w:ind w:left="216" w:hanging="216"/>
      </w:pPr>
      <w:r>
        <w:rPr>
          <w:b/>
        </w:rPr>
        <w:t xml:space="preserve">[R3] Google Flow Help — Get started with Google Flow — </w:t>
      </w:r>
      <w:hyperlink r:id="rId12">
        <w:r>
          <w:rPr>
            <w:color w:val="0563C1"/>
            <w:u w:val="single"/>
          </w:rPr>
          <w:t>https://support.google.com/flow/answer/16353333?hl=en</w:t>
        </w:r>
      </w:hyperlink>
    </w:p>
    <w:p>
      <w:pPr>
        <w:ind w:left="216" w:hanging="216"/>
      </w:pPr>
      <w:r>
        <w:rPr>
          <w:b/>
        </w:rPr>
        <w:t xml:space="preserve">[R4] YouTube Help — YouTube channel monetization policies — </w:t>
      </w:r>
      <w:hyperlink r:id="rId13">
        <w:r>
          <w:rPr>
            <w:color w:val="0563C1"/>
            <w:u w:val="single"/>
          </w:rPr>
          <w:t>https://support.google.com/youtube/answer/1311392?hl=en</w:t>
        </w:r>
      </w:hyperlink>
    </w:p>
    <w:p>
      <w:pPr>
        <w:ind w:left="216" w:hanging="216"/>
      </w:pPr>
      <w:r>
        <w:rPr>
          <w:b/>
        </w:rPr>
        <w:t xml:space="preserve">[R5] YouTube Help — Disclosing use of GenAI / altered or synthetic content — </w:t>
      </w:r>
      <w:hyperlink r:id="rId14">
        <w:r>
          <w:rPr>
            <w:color w:val="0563C1"/>
            <w:u w:val="single"/>
          </w:rPr>
          <w:t>https://support.google.com/youtube/answer/14328491?hl=en</w:t>
        </w:r>
      </w:hyperlink>
    </w:p>
    <w:p>
      <w:pPr>
        <w:ind w:left="216" w:hanging="216"/>
      </w:pPr>
      <w:r>
        <w:rPr>
          <w:b/>
        </w:rPr>
        <w:t xml:space="preserve">[R6] YouTube Help — Advertiser-friendly content guidelines — </w:t>
      </w:r>
      <w:hyperlink r:id="rId15">
        <w:r>
          <w:rPr>
            <w:color w:val="0563C1"/>
            <w:u w:val="single"/>
          </w:rPr>
          <w:t>https://support.google.com/youtube/answer/6162278?hl=en</w:t>
        </w:r>
      </w:hyperlink>
    </w:p>
    <w:p>
      <w:pPr>
        <w:ind w:left="216" w:hanging="216"/>
      </w:pPr>
      <w:r>
        <w:rPr>
          <w:b/>
        </w:rPr>
        <w:t xml:space="preserve">[R7] Remotion — renderMedia() — </w:t>
      </w:r>
      <w:hyperlink r:id="rId16">
        <w:r>
          <w:rPr>
            <w:color w:val="0563C1"/>
            <w:u w:val="single"/>
          </w:rPr>
          <w:t>https://www.remotion.dev/docs/renderer/render-media</w:t>
        </w:r>
      </w:hyperlink>
    </w:p>
    <w:p>
      <w:pPr>
        <w:ind w:left="216" w:hanging="216"/>
      </w:pPr>
      <w:r>
        <w:rPr>
          <w:b/>
        </w:rPr>
        <w:t xml:space="preserve">[R8] Remotion — &lt;Series&gt; — </w:t>
      </w:r>
      <w:hyperlink r:id="rId17">
        <w:r>
          <w:rPr>
            <w:color w:val="0563C1"/>
            <w:u w:val="single"/>
          </w:rPr>
          <w:t>https://www.remotion.dev/docs/series</w:t>
        </w:r>
      </w:hyperlink>
    </w:p>
    <w:p>
      <w:pPr>
        <w:ind w:left="216" w:hanging="216"/>
      </w:pPr>
      <w:r>
        <w:rPr>
          <w:b/>
        </w:rPr>
        <w:t xml:space="preserve">[R9] ElevenLabs Docs — Create speech (TTS API) — </w:t>
      </w:r>
      <w:hyperlink r:id="rId18">
        <w:r>
          <w:rPr>
            <w:color w:val="0563C1"/>
            <w:u w:val="single"/>
          </w:rPr>
          <w:t>https://elevenlabs.io/docs/api-reference/text-to-speech/convert</w:t>
        </w:r>
      </w:hyperlink>
    </w:p>
    <w:p>
      <w:pPr>
        <w:ind w:left="216" w:hanging="216"/>
      </w:pPr>
      <w:r>
        <w:rPr>
          <w:b/>
        </w:rPr>
        <w:t xml:space="preserve">[R10] ElevenLabs Docs — Models / Scribe v2 — </w:t>
      </w:r>
      <w:hyperlink r:id="rId19">
        <w:r>
          <w:rPr>
            <w:color w:val="0563C1"/>
            <w:u w:val="single"/>
          </w:rPr>
          <w:t>https://elevenlabs.io/docs/overview/models</w:t>
        </w:r>
      </w:hyperlink>
    </w:p>
    <w:p>
      <w:pPr>
        <w:ind w:left="216" w:hanging="216"/>
      </w:pPr>
      <w:r>
        <w:rPr>
          <w:b/>
        </w:rPr>
        <w:t xml:space="preserve">[R11] Supabase Docs — Database / Postgres / RLS — </w:t>
      </w:r>
      <w:hyperlink r:id="rId20">
        <w:r>
          <w:rPr>
            <w:color w:val="0563C1"/>
            <w:u w:val="single"/>
          </w:rPr>
          <w:t>https://supabase.com/docs/guides/database/overview</w:t>
        </w:r>
      </w:hyperlink>
    </w:p>
    <w:p>
      <w:pPr>
        <w:ind w:left="216" w:hanging="216"/>
      </w:pPr>
      <w:r>
        <w:rPr>
          <w:b/>
        </w:rPr>
        <w:t xml:space="preserve">[R12] Supabase Docs — Storage — </w:t>
      </w:r>
      <w:hyperlink r:id="rId21">
        <w:r>
          <w:rPr>
            <w:color w:val="0563C1"/>
            <w:u w:val="single"/>
          </w:rPr>
          <w:t>https://supabase.com/docs/guides/storage</w:t>
        </w:r>
      </w:hyperlink>
    </w:p>
    <w:p>
      <w:pPr>
        <w:ind w:left="216" w:hanging="216"/>
      </w:pPr>
      <w:r>
        <w:rPr>
          <w:b/>
        </w:rPr>
        <w:t xml:space="preserve">[R13] n8n Docs — Queue mode / scaling — </w:t>
      </w:r>
      <w:hyperlink r:id="rId22">
        <w:r>
          <w:rPr>
            <w:color w:val="0563C1"/>
            <w:u w:val="single"/>
          </w:rPr>
          <w:t>https://docs.n8n.io/deploy/host-n8n/configure-n8n/scaling/enable-queue-mode</w:t>
        </w:r>
      </w:hyperlink>
    </w:p>
    <w:p>
      <w:pPr>
        <w:ind w:left="216" w:hanging="216"/>
      </w:pPr>
      <w:r>
        <w:rPr>
          <w:b/>
        </w:rPr>
        <w:t xml:space="preserve">[R14] Google Developers — YouTube Data API videos.insert — </w:t>
      </w:r>
      <w:hyperlink r:id="rId23">
        <w:r>
          <w:rPr>
            <w:color w:val="0563C1"/>
            <w:u w:val="single"/>
          </w:rPr>
          <w:t>https://developers.google.com/youtube/v3/docs/videos/insert</w:t>
        </w:r>
      </w:hyperlink>
    </w:p>
    <w:tbl>
      <w:tblPr>
        <w:tblW w:type="auto" w:w="0"/>
        <w:jc w:val="center"/>
        <w:tblLayout w:type="autofit"/>
        <w:tblLook w:firstColumn="1" w:firstRow="1" w:lastColumn="0" w:lastRow="0" w:noHBand="0" w:noVBand="1" w:val="04A0"/>
      </w:tblPr>
      <w:tblGrid>
        <w:gridCol w:w="9792"/>
      </w:tblGrid>
      <w:tr>
        <w:tc>
          <w:tcPr>
            <w:tcW w:type="dxa" w:w="9792"/>
            <w:shd w:fill="FFF7E6"/>
            <w:tcMar>
              <w:top w:w="120" w:type="dxa"/>
              <w:start w:w="160" w:type="dxa"/>
              <w:bottom w:w="120" w:type="dxa"/>
              <w:end w:w="160" w:type="dxa"/>
            </w:tcMar>
          </w:tcPr>
          <w:p>
            <w:pPr/>
            <w:r>
              <w:rPr>
                <w:b/>
                <w:color w:val="183B56"/>
              </w:rPr>
              <w:t xml:space="preserve">Ngày tham chiếu  </w:t>
            </w:r>
            <w:r>
              <w:t>Các thông số model/credit/API trong tài liệu được kiểm tra tại 09/08/2026. Narra phải giữ chúng trong Settings/config thay vì hard-code, vì nhà cung cấp có thể đổi pricing, model name, quota hoặc capability.</w:t>
            </w:r>
          </w:p>
        </w:tc>
      </w:tr>
    </w:tbl>
    <w:p>
      <w:pPr>
        <w:spacing w:after="0"/>
      </w:pPr>
    </w:p>
    <w:p>
      <w:r>
        <w:br w:type="page"/>
      </w:r>
    </w:p>
    <w:p>
      <w:pPr>
        <w:pStyle w:val="Heading1"/>
      </w:pPr>
      <w:r>
        <w:t>Phụ lục A — JSON mẫu cho một scene</w:t>
      </w:r>
    </w:p>
    <w:p>
      <w:pPr>
        <w:pStyle w:val="CodeBlock"/>
        <w:shd w:fill="F1F4F6"/>
      </w:pPr>
      <w:r>
        <w:t>{</w:t>
        <w:br/>
        <w:t xml:space="preserve">  "scene_id": "SC07",</w:t>
        <w:br/>
        <w:t xml:space="preserve">  "purpose": "Explain why cooling becomes a bottleneck",</w:t>
        <w:br/>
        <w:t xml:space="preserve">  "narration": "AI chips generate tremendous amounts of heat...",</w:t>
        <w:br/>
        <w:t xml:space="preserve">  "shots": [</w:t>
        <w:br/>
        <w:t xml:space="preserve">    {</w:t>
        <w:br/>
        <w:t xml:space="preserve">      "shot_id": "SH021",</w:t>
        <w:br/>
        <w:t xml:space="preserve">      "duration_ms": 2800,</w:t>
        <w:br/>
        <w:t xml:space="preserve">      "visual_type": "AI_IMAGE",</w:t>
        <w:br/>
        <w:t xml:space="preserve">      "shot_type": "MACRO",</w:t>
        <w:br/>
        <w:t xml:space="preserve">      "camera_motion": "SLOW_PUSH_IN",</w:t>
        <w:br/>
        <w:t xml:space="preserve">      "prompt_image": "Macro documentary photograph of an AI GPU..."</w:t>
        <w:br/>
        <w:t xml:space="preserve">    },</w:t>
        <w:br/>
        <w:t xml:space="preserve">    {</w:t>
        <w:br/>
        <w:t xml:space="preserve">      "shot_id": "SH022",</w:t>
        <w:br/>
        <w:t xml:space="preserve">      "duration_ms": 4200,</w:t>
        <w:br/>
        <w:t xml:space="preserve">      "visual_type": "AI_VIDEO",</w:t>
        <w:br/>
        <w:t xml:space="preserve">      "shot_type": "WIDE_INTERIOR",</w:t>
        <w:br/>
        <w:t xml:space="preserve">      "camera_motion": "DOLLY_FORWARD",</w:t>
        <w:br/>
        <w:t xml:space="preserve">      "subject_motion": "cooling indicators and engineers moving subtly",</w:t>
        <w:br/>
        <w:t xml:space="preserve">      "video_model": "VEO_3_1_LITE",</w:t>
        <w:br/>
        <w:t xml:space="preserve">      "planned_credits": 10</w:t>
        <w:br/>
        <w:t xml:space="preserve">    },</w:t>
        <w:br/>
        <w:t xml:space="preserve">    {</w:t>
        <w:br/>
        <w:t xml:space="preserve">      "shot_id": "SH023",</w:t>
        <w:br/>
        <w:t xml:space="preserve">      "duration_ms": 5000,</w:t>
        <w:br/>
        <w:t xml:space="preserve">      "visual_type": "DATA_GRAPHIC",</w:t>
        <w:br/>
        <w:t xml:space="preserve">      "evidence_fact_ids": ["F31", "F32"]</w:t>
        <w:br/>
        <w:t xml:space="preserve">    }</w:t>
        <w:br/>
        <w:t xml:space="preserve">  ]</w:t>
        <w:br/>
        <w:t>}</w:t>
      </w:r>
    </w:p>
    <w:p>
      <w:pPr>
        <w:pStyle w:val="Heading1"/>
      </w:pPr>
      <w:r>
        <w:t>Phụ lục B — Quy tắc Asset Router dạng pseudo-code</w:t>
      </w:r>
    </w:p>
    <w:p>
      <w:pPr>
        <w:pStyle w:val="CodeBlock"/>
        <w:shd w:fill="F1F4F6"/>
      </w:pPr>
      <w:r>
        <w:t>function routeShot(shot) {</w:t>
        <w:br/>
        <w:t xml:space="preserve">  if (shot.requiresExactData) return 'DATA_GRAPHIC';</w:t>
        <w:br/>
        <w:t xml:space="preserve">  if (shot.requiresMap) return 'MAP';</w:t>
        <w:br/>
        <w:t xml:space="preserve">  if (shot.requiresSourceEvidence) return 'EVIDENCE';</w:t>
        <w:br/>
        <w:br/>
        <w:t xml:space="preserve">  if (shot.realLicensedFootageAvailable) return 'STOCK';</w:t>
        <w:br/>
        <w:br/>
        <w:t xml:space="preserve">  if (!shot.requiresInternalMotion) return 'AI_IMAGE';</w:t>
        <w:br/>
        <w:br/>
        <w:t xml:space="preserve">  if (shot.motionComplexity &lt;= 6) return 'VEO_3_1_LITE';</w:t>
        <w:br/>
        <w:t xml:space="preserve">  if (shot.motionComplexity &gt; 6 &amp;&amp; shot.isHero) return 'VEO_3_1_FAST';</w:t>
        <w:br/>
        <w:br/>
        <w:t xml:space="preserve">  return 'VEO_3_1_LITE'; // try cheap first, escalate only after QA fail</w:t>
        <w:br/>
        <w:t>}</w:t>
        <w:br/>
        <w:br/>
        <w:t>function escalateAfterQa(task) {</w:t>
        <w:br/>
        <w:t xml:space="preserve">  if (task.model === 'VEO_3_1_LITE' &amp;&amp; task.qaFailCount &gt;= 2)</w:t>
        <w:br/>
        <w:t xml:space="preserve">    return 'VEO_3_1_FAST';</w:t>
        <w:br/>
        <w:t xml:space="preserve">  if (task.isHero &amp;&amp; task.model === 'VEO_3_1_FAST' &amp;&amp; task.qaFailCount &gt;= 2)</w:t>
        <w:br/>
        <w:t xml:space="preserve">    return 'VEO_3_1_QUALITY';</w:t>
        <w:br/>
        <w:t xml:space="preserve">  return task.model;</w:t>
        <w:br/>
        <w:t>}</w:t>
      </w:r>
    </w:p>
    <w:p>
      <w:r>
        <w:br w:type="page"/>
      </w:r>
    </w:p>
    <w:p>
      <w:pPr>
        <w:pStyle w:val="Heading1"/>
      </w:pPr>
      <w:r>
        <w:t>Phụ lục C — Checklist trước khi Upload Private</w:t>
      </w:r>
    </w:p>
    <w:p>
      <w:pPr/>
      <w:r>
        <w:rPr>
          <w:color w:val="167D8D"/>
        </w:rPr>
        <w:t xml:space="preserve">☐ </w:t>
      </w:r>
      <w:r>
        <w:t>Final script đã approved và fact QA không còn blocker.</w:t>
      </w:r>
    </w:p>
    <w:p>
      <w:pPr/>
      <w:r>
        <w:rPr>
          <w:color w:val="167D8D"/>
        </w:rPr>
        <w:t xml:space="preserve">☐ </w:t>
      </w:r>
      <w:r>
        <w:t>Không có missing asset / placeholder / black frame.</w:t>
      </w:r>
    </w:p>
    <w:p>
      <w:pPr/>
      <w:r>
        <w:rPr>
          <w:color w:val="167D8D"/>
        </w:rPr>
        <w:t xml:space="preserve">☐ </w:t>
      </w:r>
      <w:r>
        <w:t>Voice transcript diff không còn critical mismatch.</w:t>
      </w:r>
    </w:p>
    <w:p>
      <w:pPr/>
      <w:r>
        <w:rPr>
          <w:color w:val="167D8D"/>
        </w:rPr>
        <w:t xml:space="preserve">☐ </w:t>
      </w:r>
      <w:r>
        <w:t>Caption không tràn safe area.</w:t>
      </w:r>
    </w:p>
    <w:p>
      <w:pPr/>
      <w:r>
        <w:rPr>
          <w:color w:val="167D8D"/>
        </w:rPr>
        <w:t xml:space="preserve">☐ </w:t>
      </w:r>
      <w:r>
        <w:t>Audio narration rõ, music không lấn voice.</w:t>
      </w:r>
    </w:p>
    <w:p>
      <w:pPr/>
      <w:r>
        <w:rPr>
          <w:color w:val="167D8D"/>
        </w:rPr>
        <w:t xml:space="preserve">☐ </w:t>
      </w:r>
      <w:r>
        <w:t>Synthetic disclosure review đã hoàn tất.</w:t>
      </w:r>
    </w:p>
    <w:p>
      <w:pPr/>
      <w:r>
        <w:rPr>
          <w:color w:val="167D8D"/>
        </w:rPr>
        <w:t xml:space="preserve">☐ </w:t>
      </w:r>
      <w:r>
        <w:t>Title/thumbnail không hứa điều script không chứng minh.</w:t>
      </w:r>
    </w:p>
    <w:p>
      <w:pPr/>
      <w:r>
        <w:rPr>
          <w:color w:val="167D8D"/>
        </w:rPr>
        <w:t xml:space="preserve">☐ </w:t>
      </w:r>
      <w:r>
        <w:t>Description có source notes nếu channel muốn công khai nguồn.</w:t>
      </w:r>
    </w:p>
    <w:p>
      <w:pPr/>
      <w:r>
        <w:rPr>
          <w:color w:val="167D8D"/>
        </w:rPr>
        <w:t xml:space="preserve">☐ </w:t>
      </w:r>
      <w:r>
        <w:t>Upload privacy = Private.</w:t>
      </w:r>
    </w:p>
    <w:p>
      <w:pPr/>
      <w:r>
        <w:rPr>
          <w:color w:val="167D8D"/>
        </w:rPr>
        <w:t xml:space="preserve">☐ </w:t>
      </w:r>
      <w:r>
        <w:t>Creator xem bản Private trên YouTube trước Publish.</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C72"/>
        <w:sz w:val="16"/>
      </w:rPr>
      <w:t>Narra Studio — Product &amp; Technical Blueprint V1  •  09/08/2026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183B56"/>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5" w:lineRule="auto"/>
      <w:ind w:left="216" w:right="216"/>
    </w:pPr>
    <w:rPr>
      <w:rFonts w:ascii="DejaVu Sans Mono" w:hAnsi="DejaVu Sans Mono" w:eastAsia="DejaVu Sans Mono"/>
      <w:color w:val="1F2933"/>
      <w:sz w:val="17"/>
    </w:rPr>
  </w:style>
  <w:style w:type="paragraph" w:customStyle="1" w:styleId="SmallNote">
    <w:name w:val="Small Note"/>
    <w:pPr>
      <w:spacing w:after="80"/>
    </w:pPr>
    <w:rPr>
      <w:rFonts w:ascii="Liberation Sans" w:hAnsi="Liberation Sans" w:eastAsia="Liberation Sans"/>
      <w:color w:val="5F6C72"/>
      <w:sz w:val="17"/>
    </w:rPr>
  </w:style>
  <w:style w:type="paragraph" w:customStyle="1" w:styleId="TableText">
    <w:name w:val="Table Text"/>
    <w:pPr>
      <w:spacing w:after="30" w:line="250" w:lineRule="auto"/>
    </w:pPr>
    <w:rPr>
      <w:rFonts w:ascii="Liberation Sans" w:hAnsi="Liberation Sans" w:eastAsia="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google.com/flow/answer/16526234?hl=en" TargetMode="External"/><Relationship Id="rId11" Type="http://schemas.openxmlformats.org/officeDocument/2006/relationships/hyperlink" Target="https://support.google.com/flow/answer/16352836?hl=en" TargetMode="External"/><Relationship Id="rId12" Type="http://schemas.openxmlformats.org/officeDocument/2006/relationships/hyperlink" Target="https://support.google.com/flow/answer/16353333?hl=en" TargetMode="External"/><Relationship Id="rId13" Type="http://schemas.openxmlformats.org/officeDocument/2006/relationships/hyperlink" Target="https://support.google.com/youtube/answer/1311392?hl=en" TargetMode="External"/><Relationship Id="rId14" Type="http://schemas.openxmlformats.org/officeDocument/2006/relationships/hyperlink" Target="https://support.google.com/youtube/answer/14328491?hl=en" TargetMode="External"/><Relationship Id="rId15" Type="http://schemas.openxmlformats.org/officeDocument/2006/relationships/hyperlink" Target="https://support.google.com/youtube/answer/6162278?hl=en" TargetMode="External"/><Relationship Id="rId16" Type="http://schemas.openxmlformats.org/officeDocument/2006/relationships/hyperlink" Target="https://www.remotion.dev/docs/renderer/render-media" TargetMode="External"/><Relationship Id="rId17" Type="http://schemas.openxmlformats.org/officeDocument/2006/relationships/hyperlink" Target="https://www.remotion.dev/docs/series" TargetMode="External"/><Relationship Id="rId18" Type="http://schemas.openxmlformats.org/officeDocument/2006/relationships/hyperlink" Target="https://elevenlabs.io/docs/api-reference/text-to-speech/convert" TargetMode="External"/><Relationship Id="rId19" Type="http://schemas.openxmlformats.org/officeDocument/2006/relationships/hyperlink" Target="https://elevenlabs.io/docs/overview/models" TargetMode="External"/><Relationship Id="rId20" Type="http://schemas.openxmlformats.org/officeDocument/2006/relationships/hyperlink" Target="https://supabase.com/docs/guides/database/overview" TargetMode="External"/><Relationship Id="rId21" Type="http://schemas.openxmlformats.org/officeDocument/2006/relationships/hyperlink" Target="https://supabase.com/docs/guides/storage" TargetMode="External"/><Relationship Id="rId22" Type="http://schemas.openxmlformats.org/officeDocument/2006/relationships/hyperlink" Target="https://docs.n8n.io/deploy/host-n8n/configure-n8n/scaling/enable-queue-mode" TargetMode="External"/><Relationship Id="rId23" Type="http://schemas.openxmlformats.org/officeDocument/2006/relationships/hyperlink" Target="https://developers.google.com/youtube/v3/docs/videos/ins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 Studio — Product &amp; Technical Blueprint V1</dc:title>
  <dc:subject>AI-assisted YouTube documentary production tool blueprint</dc:subject>
  <dc:creator>OpenAI</dc:creator>
  <cp:keywords>Narra Studio, YouTube, documentary, AI, Google Flow, Veo, Remotion, n8n, Supabase, ElevenLabs</cp:keywords>
  <dc:description>generated by python-docx</dc:description>
  <cp:lastModifiedBy/>
  <cp:revision>1</cp:revision>
  <dcterms:created xsi:type="dcterms:W3CDTF">2013-12-23T23:15:00Z</dcterms:created>
  <dcterms:modified xsi:type="dcterms:W3CDTF">2013-12-23T23:15:00Z</dcterms:modified>
  <cp:category/>
</cp:coreProperties>
</file>